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DC83" w14:textId="77777777" w:rsidR="0047034E" w:rsidRPr="00C7049F" w:rsidRDefault="000C4ADF">
      <w:pPr>
        <w:spacing w:before="400"/>
        <w:jc w:val="center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noProof/>
          <w:color w:val="auto"/>
          <w:sz w:val="26"/>
          <w:szCs w:val="26"/>
        </w:rPr>
        <w:drawing>
          <wp:inline distT="0" distB="0" distL="0" distR="0" wp14:anchorId="1F089707" wp14:editId="27969A0C">
            <wp:extent cx="1116000" cy="111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68DA" w14:textId="77777777" w:rsidR="0047034E" w:rsidRPr="00C7049F" w:rsidRDefault="000C4ADF">
      <w:pPr>
        <w:spacing w:before="360"/>
        <w:jc w:val="center"/>
        <w:rPr>
          <w:rFonts w:asciiTheme="minorHAnsi" w:hAnsiTheme="minorHAnsi" w:cstheme="majorHAnsi"/>
          <w:color w:val="auto"/>
          <w:sz w:val="32"/>
          <w:szCs w:val="32"/>
        </w:rPr>
      </w:pPr>
      <w:r w:rsidRPr="00C7049F">
        <w:rPr>
          <w:rFonts w:asciiTheme="minorHAnsi" w:hAnsiTheme="minorHAnsi" w:cstheme="majorHAnsi"/>
          <w:b/>
          <w:color w:val="auto"/>
          <w:sz w:val="32"/>
          <w:szCs w:val="32"/>
        </w:rPr>
        <w:t>RÉPUBLIQUE DÉMOCRATIQUE DU CONGO</w:t>
      </w:r>
    </w:p>
    <w:p w14:paraId="3B33562D" w14:textId="77777777" w:rsidR="0047034E" w:rsidRPr="00C7049F" w:rsidRDefault="000C4ADF">
      <w:pPr>
        <w:jc w:val="center"/>
        <w:rPr>
          <w:rFonts w:asciiTheme="minorHAnsi" w:hAnsiTheme="minorHAnsi" w:cstheme="majorHAnsi"/>
          <w:color w:val="auto"/>
          <w:sz w:val="32"/>
          <w:szCs w:val="32"/>
        </w:rPr>
      </w:pPr>
      <w:r w:rsidRPr="00C7049F">
        <w:rPr>
          <w:rFonts w:asciiTheme="minorHAnsi" w:hAnsiTheme="minorHAnsi" w:cstheme="majorHAnsi"/>
          <w:b/>
          <w:color w:val="auto"/>
          <w:sz w:val="32"/>
          <w:szCs w:val="32"/>
        </w:rPr>
        <w:t>DIRECTION GÉNÉRALE DES RECETTES ADMINISTRATIVES,</w:t>
      </w:r>
      <w:r w:rsidRPr="00C7049F">
        <w:rPr>
          <w:rFonts w:asciiTheme="minorHAnsi" w:hAnsiTheme="minorHAnsi" w:cstheme="majorHAnsi"/>
          <w:b/>
          <w:color w:val="auto"/>
          <w:sz w:val="32"/>
          <w:szCs w:val="32"/>
        </w:rPr>
        <w:br/>
        <w:t>JUDICIAIRES, DOMANIALES ET DE PARTICIPATIONS</w:t>
      </w:r>
    </w:p>
    <w:p w14:paraId="3B7DD43D" w14:textId="77777777" w:rsidR="0047034E" w:rsidRPr="00C7049F" w:rsidRDefault="0047034E">
      <w:pPr>
        <w:pBdr>
          <w:bottom w:val="single" w:sz="16" w:space="6" w:color="C79A27"/>
        </w:pBdr>
        <w:spacing w:before="900"/>
        <w:rPr>
          <w:rFonts w:asciiTheme="minorHAnsi" w:hAnsiTheme="minorHAnsi" w:cstheme="majorHAnsi"/>
          <w:color w:val="auto"/>
          <w:sz w:val="26"/>
          <w:szCs w:val="26"/>
        </w:rPr>
      </w:pPr>
    </w:p>
    <w:p w14:paraId="65440478" w14:textId="77777777" w:rsidR="0047034E" w:rsidRPr="00C7049F" w:rsidRDefault="000C4ADF">
      <w:pPr>
        <w:spacing w:before="560"/>
        <w:rPr>
          <w:rFonts w:asciiTheme="minorHAnsi" w:hAnsiTheme="minorHAnsi" w:cstheme="majorHAnsi"/>
          <w:color w:val="auto"/>
          <w:sz w:val="40"/>
          <w:szCs w:val="40"/>
        </w:rPr>
      </w:pPr>
      <w:r w:rsidRPr="00C7049F">
        <w:rPr>
          <w:rFonts w:asciiTheme="minorHAnsi" w:hAnsiTheme="minorHAnsi" w:cstheme="majorHAnsi"/>
          <w:b/>
          <w:color w:val="auto"/>
          <w:sz w:val="40"/>
          <w:szCs w:val="40"/>
        </w:rPr>
        <w:t>Documentation technique</w:t>
      </w:r>
      <w:r w:rsidRPr="00C7049F">
        <w:rPr>
          <w:rFonts w:asciiTheme="minorHAnsi" w:hAnsiTheme="minorHAnsi" w:cstheme="majorHAnsi"/>
          <w:b/>
          <w:color w:val="auto"/>
          <w:sz w:val="40"/>
          <w:szCs w:val="40"/>
        </w:rPr>
        <w:br/>
        <w:t xml:space="preserve">et </w:t>
      </w:r>
      <w:proofErr w:type="spellStart"/>
      <w:r w:rsidRPr="00C7049F">
        <w:rPr>
          <w:rFonts w:asciiTheme="minorHAnsi" w:hAnsiTheme="minorHAnsi" w:cstheme="majorHAnsi"/>
          <w:b/>
          <w:color w:val="auto"/>
          <w:sz w:val="40"/>
          <w:szCs w:val="40"/>
        </w:rPr>
        <w:t>fonctionnelle</w:t>
      </w:r>
      <w:proofErr w:type="spellEnd"/>
    </w:p>
    <w:p w14:paraId="7D6C6767" w14:textId="77777777" w:rsidR="0047034E" w:rsidRPr="00C7049F" w:rsidRDefault="000C4ADF">
      <w:pPr>
        <w:rPr>
          <w:rFonts w:asciiTheme="minorHAnsi" w:hAnsiTheme="minorHAnsi" w:cstheme="majorHAnsi"/>
          <w:color w:val="auto"/>
          <w:sz w:val="32"/>
          <w:szCs w:val="32"/>
        </w:rPr>
      </w:pPr>
      <w:proofErr w:type="spellStart"/>
      <w:r w:rsidRPr="00C7049F">
        <w:rPr>
          <w:rFonts w:asciiTheme="minorHAnsi" w:hAnsiTheme="minorHAnsi" w:cstheme="majorHAnsi"/>
          <w:b/>
          <w:color w:val="auto"/>
          <w:sz w:val="32"/>
          <w:szCs w:val="32"/>
        </w:rPr>
        <w:t>Plateforme</w:t>
      </w:r>
      <w:proofErr w:type="spellEnd"/>
      <w:r w:rsidRPr="00C7049F">
        <w:rPr>
          <w:rFonts w:asciiTheme="minorHAnsi" w:hAnsiTheme="minorHAnsi" w:cstheme="majorHAnsi"/>
          <w:b/>
          <w:color w:val="auto"/>
          <w:sz w:val="32"/>
          <w:szCs w:val="32"/>
        </w:rPr>
        <w:t xml:space="preserve"> de gestion des archives et des </w:t>
      </w:r>
      <w:proofErr w:type="spellStart"/>
      <w:r w:rsidRPr="00C7049F">
        <w:rPr>
          <w:rFonts w:asciiTheme="minorHAnsi" w:hAnsiTheme="minorHAnsi" w:cstheme="majorHAnsi"/>
          <w:b/>
          <w:color w:val="auto"/>
          <w:sz w:val="32"/>
          <w:szCs w:val="32"/>
        </w:rPr>
        <w:t>titres</w:t>
      </w:r>
      <w:proofErr w:type="spellEnd"/>
      <w:r w:rsidRPr="00C7049F">
        <w:rPr>
          <w:rFonts w:asciiTheme="minorHAnsi" w:hAnsiTheme="minorHAnsi" w:cstheme="majorHAnsi"/>
          <w:b/>
          <w:color w:val="auto"/>
          <w:sz w:val="32"/>
          <w:szCs w:val="32"/>
        </w:rPr>
        <w:t xml:space="preserve"> de perception</w:t>
      </w:r>
    </w:p>
    <w:p w14:paraId="42C7C544" w14:textId="77777777" w:rsidR="0047034E" w:rsidRPr="00C7049F" w:rsidRDefault="000C4ADF">
      <w:pPr>
        <w:spacing w:before="200"/>
        <w:ind w:right="68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Archivage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ordinaire,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perception, recherche OCR, gestion multi-divisions,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rôles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permissions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journalisation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04E79C72" w14:textId="77777777" w:rsidR="0047034E" w:rsidRPr="00C7049F" w:rsidRDefault="0047034E">
      <w:pPr>
        <w:spacing w:after="360"/>
        <w:rPr>
          <w:rFonts w:asciiTheme="minorHAnsi" w:hAnsiTheme="minorHAnsi" w:cstheme="majorHAnsi"/>
          <w:color w:val="auto"/>
          <w:sz w:val="26"/>
          <w:szCs w:val="26"/>
        </w:rPr>
      </w:pPr>
    </w:p>
    <w:tbl>
      <w:tblPr>
        <w:tblW w:w="0" w:type="auto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556"/>
      </w:tblGrid>
      <w:tr w:rsidR="00C7049F" w:rsidRPr="00C7049F" w14:paraId="3F5C9FC0" w14:textId="77777777">
        <w:tc>
          <w:tcPr>
            <w:tcW w:w="2948" w:type="dxa"/>
            <w:shd w:val="clear" w:color="auto" w:fill="F4F6FA"/>
          </w:tcPr>
          <w:p w14:paraId="4469739E" w14:textId="77777777" w:rsidR="0047034E" w:rsidRPr="00C7049F" w:rsidRDefault="000C4ADF">
            <w:pPr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Version du document</w:t>
            </w:r>
          </w:p>
        </w:tc>
        <w:tc>
          <w:tcPr>
            <w:tcW w:w="5556" w:type="dxa"/>
          </w:tcPr>
          <w:p w14:paraId="1C8542B3" w14:textId="77777777" w:rsidR="0047034E" w:rsidRPr="00C7049F" w:rsidRDefault="000C4ADF">
            <w:pPr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1.0</w:t>
            </w:r>
          </w:p>
        </w:tc>
      </w:tr>
      <w:tr w:rsidR="00C7049F" w:rsidRPr="00C7049F" w14:paraId="2D022AAD" w14:textId="77777777">
        <w:tc>
          <w:tcPr>
            <w:tcW w:w="2948" w:type="dxa"/>
            <w:shd w:val="clear" w:color="auto" w:fill="F4F6FA"/>
          </w:tcPr>
          <w:p w14:paraId="5F69509B" w14:textId="77777777" w:rsidR="0047034E" w:rsidRPr="00C7049F" w:rsidRDefault="000C4ADF">
            <w:pPr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Date</w:t>
            </w:r>
          </w:p>
        </w:tc>
        <w:tc>
          <w:tcPr>
            <w:tcW w:w="5556" w:type="dxa"/>
          </w:tcPr>
          <w:p w14:paraId="66462B90" w14:textId="77777777" w:rsidR="0047034E" w:rsidRPr="00C7049F" w:rsidRDefault="000C4ADF">
            <w:pPr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Octobre 2026</w:t>
            </w:r>
          </w:p>
        </w:tc>
      </w:tr>
      <w:tr w:rsidR="00C7049F" w:rsidRPr="00C7049F" w14:paraId="10166541" w14:textId="77777777">
        <w:tc>
          <w:tcPr>
            <w:tcW w:w="2948" w:type="dxa"/>
            <w:shd w:val="clear" w:color="auto" w:fill="F4F6FA"/>
          </w:tcPr>
          <w:p w14:paraId="472BEFE3" w14:textId="77777777" w:rsidR="0047034E" w:rsidRPr="00C7049F" w:rsidRDefault="000C4ADF">
            <w:pPr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Statut</w:t>
            </w:r>
            <w:proofErr w:type="spellEnd"/>
          </w:p>
        </w:tc>
        <w:tc>
          <w:tcPr>
            <w:tcW w:w="5556" w:type="dxa"/>
          </w:tcPr>
          <w:p w14:paraId="7B9EA46A" w14:textId="77777777" w:rsidR="0047034E" w:rsidRPr="00C7049F" w:rsidRDefault="000C4ADF">
            <w:pPr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Version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référence</w:t>
            </w:r>
            <w:proofErr w:type="spellEnd"/>
          </w:p>
        </w:tc>
      </w:tr>
      <w:tr w:rsidR="0047034E" w:rsidRPr="00C7049F" w14:paraId="6F7591B0" w14:textId="77777777">
        <w:tc>
          <w:tcPr>
            <w:tcW w:w="2948" w:type="dxa"/>
            <w:shd w:val="clear" w:color="auto" w:fill="F4F6FA"/>
          </w:tcPr>
          <w:p w14:paraId="46373412" w14:textId="77777777" w:rsidR="0047034E" w:rsidRPr="00C7049F" w:rsidRDefault="000C4ADF">
            <w:pPr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Diffusion</w:t>
            </w:r>
          </w:p>
        </w:tc>
        <w:tc>
          <w:tcPr>
            <w:tcW w:w="5556" w:type="dxa"/>
          </w:tcPr>
          <w:p w14:paraId="4ED57EFD" w14:textId="77777777" w:rsidR="0047034E" w:rsidRPr="00C7049F" w:rsidRDefault="000C4ADF">
            <w:pPr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DGRAD — DANTIC / équipe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projet</w:t>
            </w:r>
            <w:proofErr w:type="spellEnd"/>
          </w:p>
        </w:tc>
      </w:tr>
    </w:tbl>
    <w:p w14:paraId="0C630EB7" w14:textId="77777777" w:rsidR="0047034E" w:rsidRPr="00C7049F" w:rsidRDefault="0047034E">
      <w:pPr>
        <w:spacing w:after="600"/>
        <w:rPr>
          <w:rFonts w:asciiTheme="minorHAnsi" w:hAnsiTheme="minorHAnsi" w:cstheme="majorHAnsi"/>
          <w:color w:val="auto"/>
          <w:sz w:val="26"/>
          <w:szCs w:val="26"/>
        </w:rPr>
      </w:pPr>
    </w:p>
    <w:p w14:paraId="4F384D09" w14:textId="77777777" w:rsidR="0047034E" w:rsidRPr="00C7049F" w:rsidRDefault="0047034E">
      <w:pPr>
        <w:pBdr>
          <w:bottom w:val="single" w:sz="8" w:space="6" w:color="C79A27"/>
        </w:pBdr>
        <w:rPr>
          <w:rFonts w:asciiTheme="minorHAnsi" w:hAnsiTheme="minorHAnsi" w:cstheme="majorHAnsi"/>
          <w:color w:val="auto"/>
          <w:sz w:val="26"/>
          <w:szCs w:val="26"/>
        </w:rPr>
      </w:pPr>
    </w:p>
    <w:p w14:paraId="3DF021D8" w14:textId="77777777" w:rsidR="0047034E" w:rsidRPr="00C7049F" w:rsidRDefault="000C4ADF">
      <w:pPr>
        <w:jc w:val="center"/>
        <w:rPr>
          <w:rFonts w:asciiTheme="minorHAnsi" w:hAnsiTheme="minorHAnsi" w:cstheme="majorHAnsi"/>
          <w:color w:val="auto"/>
          <w:sz w:val="22"/>
        </w:rPr>
      </w:pPr>
      <w:proofErr w:type="gramStart"/>
      <w:r w:rsidRPr="00C7049F">
        <w:rPr>
          <w:rFonts w:asciiTheme="minorHAnsi" w:hAnsiTheme="minorHAnsi" w:cstheme="majorHAnsi"/>
          <w:b/>
          <w:color w:val="auto"/>
          <w:sz w:val="22"/>
        </w:rPr>
        <w:t>DGRAD  •</w:t>
      </w:r>
      <w:proofErr w:type="gramEnd"/>
      <w:r w:rsidRPr="00C7049F">
        <w:rPr>
          <w:rFonts w:asciiTheme="minorHAnsi" w:hAnsiTheme="minorHAnsi" w:cstheme="majorHAnsi"/>
          <w:b/>
          <w:color w:val="auto"/>
          <w:sz w:val="22"/>
        </w:rPr>
        <w:t xml:space="preserve">  </w:t>
      </w:r>
      <w:proofErr w:type="gramStart"/>
      <w:r w:rsidRPr="00C7049F">
        <w:rPr>
          <w:rFonts w:asciiTheme="minorHAnsi" w:hAnsiTheme="minorHAnsi" w:cstheme="majorHAnsi"/>
          <w:b/>
          <w:color w:val="auto"/>
          <w:sz w:val="22"/>
        </w:rPr>
        <w:t>DANTIC  •</w:t>
      </w:r>
      <w:proofErr w:type="gramEnd"/>
      <w:r w:rsidRPr="00C7049F">
        <w:rPr>
          <w:rFonts w:asciiTheme="minorHAnsi" w:hAnsiTheme="minorHAnsi" w:cstheme="majorHAnsi"/>
          <w:b/>
          <w:color w:val="auto"/>
          <w:sz w:val="22"/>
        </w:rPr>
        <w:t xml:space="preserve">  Gestion </w:t>
      </w:r>
      <w:proofErr w:type="spellStart"/>
      <w:r w:rsidRPr="00C7049F">
        <w:rPr>
          <w:rFonts w:asciiTheme="minorHAnsi" w:hAnsiTheme="minorHAnsi" w:cstheme="majorHAnsi"/>
          <w:b/>
          <w:color w:val="auto"/>
          <w:sz w:val="22"/>
        </w:rPr>
        <w:t>documentaire</w:t>
      </w:r>
      <w:proofErr w:type="spellEnd"/>
      <w:r w:rsidRPr="00C7049F">
        <w:rPr>
          <w:rFonts w:asciiTheme="minorHAnsi" w:hAnsiTheme="minorHAnsi" w:cstheme="majorHAnsi"/>
          <w:b/>
          <w:color w:val="auto"/>
          <w:sz w:val="22"/>
        </w:rPr>
        <w:t xml:space="preserve"> et financière</w:t>
      </w:r>
    </w:p>
    <w:p w14:paraId="404F3190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br w:type="page"/>
      </w:r>
    </w:p>
    <w:p w14:paraId="392D2FD7" w14:textId="77777777" w:rsidR="0047034E" w:rsidRPr="00C7049F" w:rsidRDefault="000C4ADF">
      <w:pPr>
        <w:pBdr>
          <w:bottom w:val="single" w:sz="12" w:space="6" w:color="C79A27"/>
        </w:pBdr>
        <w:spacing w:after="240"/>
        <w:rPr>
          <w:rFonts w:asciiTheme="minorHAnsi" w:hAnsiTheme="minorHAnsi" w:cstheme="majorHAnsi"/>
          <w:color w:val="auto"/>
          <w:sz w:val="32"/>
          <w:szCs w:val="32"/>
        </w:rPr>
      </w:pPr>
      <w:proofErr w:type="spellStart"/>
      <w:r w:rsidRPr="00C7049F">
        <w:rPr>
          <w:rFonts w:asciiTheme="minorHAnsi" w:hAnsiTheme="minorHAnsi" w:cstheme="majorHAnsi"/>
          <w:b/>
          <w:color w:val="auto"/>
          <w:sz w:val="32"/>
          <w:szCs w:val="32"/>
        </w:rPr>
        <w:lastRenderedPageBreak/>
        <w:t>Sommaire</w:t>
      </w:r>
      <w:proofErr w:type="spellEnd"/>
    </w:p>
    <w:p w14:paraId="58D533A6" w14:textId="301110EA" w:rsidR="0016369E" w:rsidRPr="00C7049F" w:rsidRDefault="000C4ADF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fldChar w:fldCharType="begin"/>
      </w:r>
      <w:r w:rsidRPr="00C7049F">
        <w:rPr>
          <w:rFonts w:asciiTheme="minorHAnsi" w:hAnsiTheme="minorHAnsi" w:cstheme="majorHAnsi"/>
          <w:color w:val="auto"/>
          <w:sz w:val="26"/>
          <w:szCs w:val="26"/>
        </w:rPr>
        <w:instrText>TOC \o "1-3" \h \z \u</w:instrText>
      </w:r>
      <w:r w:rsidRPr="00C7049F">
        <w:rPr>
          <w:rFonts w:asciiTheme="minorHAnsi" w:hAnsiTheme="minorHAnsi" w:cstheme="majorHAnsi"/>
          <w:color w:val="auto"/>
          <w:sz w:val="26"/>
          <w:szCs w:val="26"/>
        </w:rPr>
        <w:fldChar w:fldCharType="separate"/>
      </w:r>
      <w:hyperlink w:anchor="_Toc243812195" w:history="1">
        <w:r w:rsidR="0016369E"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1. Introduction</w:t>
        </w:r>
        <w:r w:rsidR="0016369E"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="0016369E"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="0016369E"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_Toc243812195 \h </w:instrText>
        </w:r>
        <w:r w:rsidR="0016369E"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="0016369E"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5</w:t>
        </w:r>
        <w:r w:rsidR="0016369E"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062B40B3" w14:textId="52FB48B1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196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1.1 Contexte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_Toc243812196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45DBAE4" w14:textId="37217B93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197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1.2 Objectifs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_Toc243812197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AD78894" w14:textId="68ED3B74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198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1.3 Public visé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_Toc243812198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199F881C" w14:textId="019384E4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199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1.4 Périmètre du document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_Toc243812199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183554B2" w14:textId="0E4BEF30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00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2. Vue d’ensemble du projet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_Toc243812200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6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0FEDED2" w14:textId="023D4C20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01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2.1 Modules fonctionnels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_Toc243812201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6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CB6F3EE" w14:textId="3E47EFCB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02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2.2 Acteurs et rôles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_Toc243812202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6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71B8E2E6" w14:textId="35A3FF2F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03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2.3 Flux métier principaux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_Toc243812203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6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CE591E8" w14:textId="53E6B49B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04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3. Architecture technique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_Toc243812204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7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6E1B50F6" w14:textId="530A4602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05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3.1 Architecture globale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_Toc243812205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7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28FDEBD9" w14:textId="66324600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06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3.2 Composants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_Toc243812206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7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304DAEB0" w14:textId="6E797AA7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07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3.3 Technologies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_Toc243812207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8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2F335B06" w14:textId="0B3EE3D6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08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4. Modèle de données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_Toc243812208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8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6037BAC9" w14:textId="401D900A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09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4.1 Principes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_Toc243812209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8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505A768" w14:textId="2B64B4E1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10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4.2 Tables principales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_Toc243812210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9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4F41A52" w14:textId="1ACE28D9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11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4.3 Relations structurantes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_Toc243812211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9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33A297F4" w14:textId="48104A50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12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5. Backend Laravel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_Toc243812212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9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7FAC2F26" w14:textId="721AE1F8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13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5.1 Structure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_Toc243812213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9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0B99B7E6" w14:textId="3C3566D3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14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5.2 Authentification et sécurité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_Toc243812214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10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2330A608" w14:textId="5DAEDFD6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15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5.3 Modules et endpoints principaux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_Toc243812215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10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1C5E5295" w14:textId="309CAC6A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16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5.4 Règles métier des titres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_Toc243812216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10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6992D127" w14:textId="5DDF94A3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17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5.5 Journalisation et audit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_Toc243812217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11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06EB9C2" w14:textId="35065AD0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18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6. Application frontend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_Toc243812218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11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72D9133A" w14:textId="7B3E1C79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19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6.1 Structure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_Toc243812219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11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0CC38A6A" w14:textId="18A75828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20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6.2 Écrans principaux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_Toc243812220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12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4A1BF2D" w14:textId="482F6E6C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21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6.3 Design system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_Toc243812221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12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0C3003CF" w14:textId="07B8A9D4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22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6.4 Permissions côté interface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_Toc243812222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12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290EC33D" w14:textId="0F1E24DB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23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7. Gestion des utilisateurs, rôles et divisions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_Toc243812223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13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3664C6FD" w14:textId="3768A1E2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24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7.1 Comptes utilisateurs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_Toc243812224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13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332AADB" w14:textId="47098DBC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25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7.2 Rôles et permissions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_Toc243812225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13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9D17052" w14:textId="168452BE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26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7.3 Multi-divisions et accès direction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_Toc243812226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13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2CECEAF" w14:textId="24A3604D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27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7.4 Portée des données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_Toc243812227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13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62DBE1B2" w14:textId="0F234AD0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28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8. OCR, fichiers et scanner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_Toc243812228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14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286E4681" w14:textId="2546D919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29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8.1 Cycle de vie d’une pièce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_Toc243812229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14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2993785D" w14:textId="5CFF320C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30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8.2 Service OCR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_Toc243812230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14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197D55CA" w14:textId="59A5DFEB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31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8.3 Recherche OCR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_Toc243812231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14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7850DD3A" w14:textId="5909E09D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32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8.4 Scanner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_Toc243812232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14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143F8C6" w14:textId="336C8487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33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9. Tableaux de bord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_Toc243812233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37ABA3C4" w14:textId="56C1AF91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34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9.1 Dashboard unifié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_Toc243812234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EB655E4" w14:textId="4A4352B4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35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9.2 Dashboard Archivage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_Toc243812235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409F4CE" w14:textId="15470F73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36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9.3 Dashboard Titres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_Toc243812236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D0148AB" w14:textId="43735C18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37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9.4 Filtrage par permissions et divisions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_Toc243812237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54DAD0D" w14:textId="25B4E38E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38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10. Installation et configuration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_Toc243812238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FF498E6" w14:textId="06D34FA4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39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10.1 Prérequis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_Toc243812239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759A8CD6" w14:textId="4F5131E5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40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10.2 Backend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_Toc243812240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15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519F36A" w14:textId="42511EA6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41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10.3 Frontend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_Toc243812241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16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0F9C0526" w14:textId="66901040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42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10.4 OCR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_Toc243812242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16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6F7E3BE6" w14:textId="1F02E651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43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10.5 Variables d’environnement principales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_Toc243812243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16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8CCD021" w14:textId="3B4FB51B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44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11. Guide d’utilisation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_Toc243812244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16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4595948" w14:textId="673DC2D2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45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11.1 Connexion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_Toc243812245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16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32C2EA16" w14:textId="76144861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46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11.2 Créer une archive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_Toc243812246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16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7A9B1A0B" w14:textId="6F8964D1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47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11.3 Créer un titre de perception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_Toc243812247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17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2B42FFD9" w14:textId="27F7B7AF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48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11.4 Recherche OCR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_Toc243812248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17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445DF861" w14:textId="114FEEF8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49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11.5 Administration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_Toc243812249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17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640E8531" w14:textId="0F4F3C2C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50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12. Exploitation et maintenance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_Toc243812250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17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1C188E7B" w14:textId="16EFF99A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51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12.1 Commandes utiles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_Toc243812251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17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751ECAD0" w14:textId="3D1373D1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52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12.2 Sauvegarde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_Toc243812252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17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39578E5D" w14:textId="269E910C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53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12.3 Dépannage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_Toc243812253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18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6EFD68EA" w14:textId="2D94E8D7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54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12.4 Bonnes pratiques de sécurité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_Toc243812254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18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0AAEBEC4" w14:textId="7A4E8158" w:rsidR="0016369E" w:rsidRPr="00C7049F" w:rsidRDefault="0016369E">
      <w:pPr>
        <w:pStyle w:val="TM1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55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13. Annexes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_Toc243812255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18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6CD90C17" w14:textId="11FBE9B8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56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A. Statuts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_Toc243812256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18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5DB1B29C" w14:textId="63C25C66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57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B. Permissions principales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_Toc243812257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18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051DE603" w14:textId="1A6C312A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58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C. Glossaire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_Toc243812258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19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670DC4AC" w14:textId="70F11C52" w:rsidR="0016369E" w:rsidRPr="00C7049F" w:rsidRDefault="0016369E">
      <w:pPr>
        <w:pStyle w:val="TM2"/>
        <w:tabs>
          <w:tab w:val="right" w:leader="dot" w:pos="9736"/>
        </w:tabs>
        <w:rPr>
          <w:rFonts w:asciiTheme="minorHAnsi" w:hAnsiTheme="minorHAnsi" w:cstheme="majorHAnsi"/>
          <w:noProof/>
          <w:color w:val="auto"/>
          <w:kern w:val="2"/>
          <w:sz w:val="26"/>
          <w:szCs w:val="26"/>
          <w:lang w:val="fr-FR" w:eastAsia="fr-FR"/>
          <w14:ligatures w14:val="standardContextual"/>
        </w:rPr>
      </w:pPr>
      <w:hyperlink w:anchor="_Toc243812259" w:history="1">
        <w:r w:rsidRPr="00C7049F">
          <w:rPr>
            <w:rStyle w:val="Lienhypertexte"/>
            <w:rFonts w:asciiTheme="minorHAnsi" w:hAnsiTheme="minorHAnsi" w:cstheme="majorHAnsi"/>
            <w:noProof/>
            <w:color w:val="auto"/>
            <w:sz w:val="26"/>
            <w:szCs w:val="26"/>
          </w:rPr>
          <w:t>D. Références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ab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begin"/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instrText xml:space="preserve"> PAGEREF _Toc243812259 \h </w:instrTex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separate"/>
        </w:r>
        <w:r w:rsidR="00E24F6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t>19</w:t>
        </w:r>
        <w:r w:rsidRPr="00C7049F">
          <w:rPr>
            <w:rFonts w:asciiTheme="minorHAnsi" w:hAnsiTheme="minorHAnsi" w:cstheme="majorHAnsi"/>
            <w:noProof/>
            <w:webHidden/>
            <w:color w:val="auto"/>
            <w:sz w:val="26"/>
            <w:szCs w:val="26"/>
          </w:rPr>
          <w:fldChar w:fldCharType="end"/>
        </w:r>
      </w:hyperlink>
    </w:p>
    <w:p w14:paraId="15910C5F" w14:textId="163EF48C" w:rsidR="0047034E" w:rsidRPr="00C7049F" w:rsidRDefault="000C4ADF">
      <w:pPr>
        <w:spacing w:after="20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fldChar w:fldCharType="end"/>
      </w:r>
    </w:p>
    <w:p w14:paraId="78945400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br w:type="page"/>
      </w:r>
    </w:p>
    <w:p w14:paraId="6D678CBE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0" w:name="_Toc243812195"/>
      <w:r w:rsidRPr="00C7049F">
        <w:rPr>
          <w:rFonts w:asciiTheme="minorHAnsi" w:hAnsiTheme="minorHAnsi" w:cstheme="majorHAnsi"/>
          <w:color w:val="auto"/>
          <w:sz w:val="26"/>
          <w:szCs w:val="26"/>
        </w:rPr>
        <w:lastRenderedPageBreak/>
        <w:t>1. Introduction</w:t>
      </w:r>
      <w:bookmarkEnd w:id="0"/>
    </w:p>
    <w:p w14:paraId="388F41E5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1" w:name="_Toc243812196"/>
      <w:r w:rsidRPr="00C7049F">
        <w:rPr>
          <w:rFonts w:asciiTheme="minorHAnsi" w:hAnsiTheme="minorHAnsi" w:cstheme="majorHAnsi"/>
          <w:color w:val="auto"/>
          <w:sz w:val="26"/>
        </w:rPr>
        <w:t xml:space="preserve">1.1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Contexte</w:t>
      </w:r>
      <w:bookmarkEnd w:id="1"/>
      <w:proofErr w:type="spellEnd"/>
    </w:p>
    <w:p w14:paraId="6ADFC52E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La Direction Générale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Recettes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Administratives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Judiciaires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Domaniales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de Participations (DGRAD)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gère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un volume important de documents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administratifs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perception et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pièces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justificatives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La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plateforme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DGRAD Archive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centralise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activités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dans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application web unique,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sécurisée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traçable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259C717F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projet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couvre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deux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domaines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métier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complémentaires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l’archivage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ordinaire, qui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concerne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documents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administratifs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courants, et la gestion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perception, qui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couvre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notes,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avis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amendes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extraits et états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généraux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émis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par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DGRAD.</w:t>
      </w:r>
    </w:p>
    <w:p w14:paraId="7DBACB4E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2" w:name="_Toc243812197"/>
      <w:r w:rsidRPr="00C7049F">
        <w:rPr>
          <w:rFonts w:asciiTheme="minorHAnsi" w:hAnsiTheme="minorHAnsi" w:cstheme="majorHAnsi"/>
          <w:color w:val="auto"/>
          <w:sz w:val="26"/>
        </w:rPr>
        <w:t xml:space="preserve">1.2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Objectifs</w:t>
      </w:r>
      <w:bookmarkEnd w:id="2"/>
      <w:proofErr w:type="spellEnd"/>
    </w:p>
    <w:p w14:paraId="02167C0E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Centraliser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archives et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perception dans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base de données unique.</w:t>
      </w:r>
    </w:p>
    <w:p w14:paraId="33A1DD5C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Garantir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traçabilité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opérations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via un journal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d’audit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63B5D5B5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Gérer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finement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utilisateur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rôle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, permission, division et direction.</w:t>
      </w:r>
    </w:p>
    <w:p w14:paraId="51D475F1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Permettre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recherche OCR dans les documents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numérisés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5EBD7BAF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Automatiser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numérotation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contrôle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champs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obligatoires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263EE050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Fournir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tableaux de bord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adaptés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aux permissions et au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périmètre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chaque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agent.</w:t>
      </w:r>
    </w:p>
    <w:p w14:paraId="55301A94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3" w:name="_Toc243812198"/>
      <w:r w:rsidRPr="00C7049F">
        <w:rPr>
          <w:rFonts w:asciiTheme="minorHAnsi" w:hAnsiTheme="minorHAnsi" w:cstheme="majorHAnsi"/>
          <w:color w:val="auto"/>
          <w:sz w:val="26"/>
        </w:rPr>
        <w:t xml:space="preserve">1.3 Public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visé</w:t>
      </w:r>
      <w:bookmarkEnd w:id="3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C7049F" w:rsidRPr="00C7049F" w14:paraId="60B95977" w14:textId="77777777">
        <w:trPr>
          <w:tblHeader/>
          <w:jc w:val="center"/>
        </w:trPr>
        <w:tc>
          <w:tcPr>
            <w:tcW w:w="2381" w:type="dxa"/>
            <w:shd w:val="clear" w:color="auto" w:fill="091827"/>
          </w:tcPr>
          <w:p w14:paraId="31787E7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Public</w:t>
            </w:r>
          </w:p>
        </w:tc>
        <w:tc>
          <w:tcPr>
            <w:tcW w:w="6690" w:type="dxa"/>
            <w:shd w:val="clear" w:color="auto" w:fill="091827"/>
          </w:tcPr>
          <w:p w14:paraId="7698D89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Utilisation</w:t>
            </w:r>
            <w:proofErr w:type="spellEnd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 xml:space="preserve"> du document</w:t>
            </w:r>
          </w:p>
        </w:tc>
      </w:tr>
      <w:tr w:rsidR="00C7049F" w:rsidRPr="00C7049F" w14:paraId="64102E33" w14:textId="77777777">
        <w:trPr>
          <w:cantSplit/>
          <w:jc w:val="center"/>
        </w:trPr>
        <w:tc>
          <w:tcPr>
            <w:tcW w:w="2381" w:type="dxa"/>
          </w:tcPr>
          <w:p w14:paraId="41AA10F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Direction /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décideurs</w:t>
            </w:r>
            <w:proofErr w:type="spellEnd"/>
          </w:p>
        </w:tc>
        <w:tc>
          <w:tcPr>
            <w:tcW w:w="6690" w:type="dxa"/>
          </w:tcPr>
          <w:p w14:paraId="345961F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Compréhension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du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périmètre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des modules et des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règles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gouvernance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7DAFE593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5BC942D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Équipe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projet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/ DANTIC</w:t>
            </w:r>
          </w:p>
        </w:tc>
        <w:tc>
          <w:tcPr>
            <w:tcW w:w="6690" w:type="dxa"/>
            <w:shd w:val="clear" w:color="auto" w:fill="F8FAFC"/>
          </w:tcPr>
          <w:p w14:paraId="531592D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Maintenance, exploitation,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évolution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déploiement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la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plateforme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2415C8D8" w14:textId="77777777">
        <w:trPr>
          <w:cantSplit/>
          <w:jc w:val="center"/>
        </w:trPr>
        <w:tc>
          <w:tcPr>
            <w:tcW w:w="2381" w:type="dxa"/>
          </w:tcPr>
          <w:p w14:paraId="6007289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Administrateurs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fonctionnels</w:t>
            </w:r>
            <w:proofErr w:type="spellEnd"/>
          </w:p>
        </w:tc>
        <w:tc>
          <w:tcPr>
            <w:tcW w:w="6690" w:type="dxa"/>
          </w:tcPr>
          <w:p w14:paraId="0DAC3FB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Gestion des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rôles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divisions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référentiels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47034E" w:rsidRPr="00C7049F" w14:paraId="671C1A0A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72C6CD2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Agents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utilisateurs</w:t>
            </w:r>
            <w:proofErr w:type="spellEnd"/>
          </w:p>
        </w:tc>
        <w:tc>
          <w:tcPr>
            <w:tcW w:w="6690" w:type="dxa"/>
            <w:shd w:val="clear" w:color="auto" w:fill="F8FAFC"/>
          </w:tcPr>
          <w:p w14:paraId="4FB8297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Guide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d’utilisation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des archives,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recherche OCR.</w:t>
            </w:r>
          </w:p>
        </w:tc>
      </w:tr>
    </w:tbl>
    <w:p w14:paraId="3C1FE0FA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2E06AD84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4" w:name="_Toc243812199"/>
      <w:r w:rsidRPr="00C7049F">
        <w:rPr>
          <w:rFonts w:asciiTheme="minorHAnsi" w:hAnsiTheme="minorHAnsi" w:cstheme="majorHAnsi"/>
          <w:color w:val="auto"/>
          <w:sz w:val="26"/>
        </w:rPr>
        <w:t xml:space="preserve">1.4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Périmètre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du document</w:t>
      </w:r>
      <w:bookmarkEnd w:id="4"/>
    </w:p>
    <w:p w14:paraId="513B5A7F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 document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décrit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l’architecture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modèle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données, les modules backend et frontend,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règles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sécurité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procédures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d’installation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principaux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cas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d’utilisation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Il ne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remplace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pas la documentation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officielle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frameworks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6D0BA728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5" w:name="_Toc243812200"/>
      <w:r w:rsidRPr="00C7049F">
        <w:rPr>
          <w:rFonts w:asciiTheme="minorHAnsi" w:hAnsiTheme="minorHAnsi" w:cstheme="majorHAnsi"/>
          <w:color w:val="auto"/>
          <w:sz w:val="26"/>
          <w:szCs w:val="26"/>
        </w:rPr>
        <w:lastRenderedPageBreak/>
        <w:t xml:space="preserve">2. Vue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d’ensemble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du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projet</w:t>
      </w:r>
      <w:bookmarkEnd w:id="5"/>
      <w:proofErr w:type="spellEnd"/>
    </w:p>
    <w:p w14:paraId="73188E62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6" w:name="_Toc243812201"/>
      <w:r w:rsidRPr="00C7049F">
        <w:rPr>
          <w:rFonts w:asciiTheme="minorHAnsi" w:hAnsiTheme="minorHAnsi" w:cstheme="majorHAnsi"/>
          <w:color w:val="auto"/>
          <w:sz w:val="26"/>
        </w:rPr>
        <w:t xml:space="preserve">2.1 Modules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fonctionnels</w:t>
      </w:r>
      <w:bookmarkEnd w:id="6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268"/>
        <w:gridCol w:w="5216"/>
        <w:gridCol w:w="2040"/>
      </w:tblGrid>
      <w:tr w:rsidR="00C7049F" w:rsidRPr="00C7049F" w14:paraId="3ACD7DF2" w14:textId="77777777">
        <w:trPr>
          <w:tblHeader/>
          <w:jc w:val="center"/>
        </w:trPr>
        <w:tc>
          <w:tcPr>
            <w:tcW w:w="2268" w:type="dxa"/>
            <w:shd w:val="clear" w:color="auto" w:fill="091827"/>
          </w:tcPr>
          <w:p w14:paraId="101B325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Module</w:t>
            </w:r>
          </w:p>
        </w:tc>
        <w:tc>
          <w:tcPr>
            <w:tcW w:w="5216" w:type="dxa"/>
            <w:shd w:val="clear" w:color="auto" w:fill="091827"/>
          </w:tcPr>
          <w:p w14:paraId="7E66633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Description</w:t>
            </w:r>
          </w:p>
        </w:tc>
        <w:tc>
          <w:tcPr>
            <w:tcW w:w="1701" w:type="dxa"/>
            <w:shd w:val="clear" w:color="auto" w:fill="091827"/>
          </w:tcPr>
          <w:p w14:paraId="38F8C5E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Utilisateurs</w:t>
            </w:r>
            <w:proofErr w:type="spellEnd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concernés</w:t>
            </w:r>
            <w:proofErr w:type="spellEnd"/>
          </w:p>
        </w:tc>
      </w:tr>
      <w:tr w:rsidR="00C7049F" w:rsidRPr="00C7049F" w14:paraId="4825280F" w14:textId="77777777">
        <w:trPr>
          <w:cantSplit/>
          <w:jc w:val="center"/>
        </w:trPr>
        <w:tc>
          <w:tcPr>
            <w:tcW w:w="2268" w:type="dxa"/>
          </w:tcPr>
          <w:p w14:paraId="786581E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Tableau de bord</w:t>
            </w:r>
          </w:p>
        </w:tc>
        <w:tc>
          <w:tcPr>
            <w:tcW w:w="5216" w:type="dxa"/>
          </w:tcPr>
          <w:p w14:paraId="6934943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Vision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consolidée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KPI,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activité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récente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accès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rapides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  <w:tc>
          <w:tcPr>
            <w:tcW w:w="1701" w:type="dxa"/>
          </w:tcPr>
          <w:p w14:paraId="2125F49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Tous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selon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permissions</w:t>
            </w:r>
          </w:p>
        </w:tc>
      </w:tr>
      <w:tr w:rsidR="00C7049F" w:rsidRPr="00C7049F" w14:paraId="11C52525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547EB42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Archivage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ordinaire</w:t>
            </w:r>
          </w:p>
        </w:tc>
        <w:tc>
          <w:tcPr>
            <w:tcW w:w="5216" w:type="dxa"/>
            <w:shd w:val="clear" w:color="auto" w:fill="F8FAFC"/>
          </w:tcPr>
          <w:p w14:paraId="1BD2C4F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Archives, types de documents,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classeurs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emplacements,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OCR.</w:t>
            </w:r>
          </w:p>
        </w:tc>
        <w:tc>
          <w:tcPr>
            <w:tcW w:w="1701" w:type="dxa"/>
            <w:shd w:val="clear" w:color="auto" w:fill="F8FAFC"/>
          </w:tcPr>
          <w:p w14:paraId="7FDB0E6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Archivistes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agents AD</w:t>
            </w:r>
          </w:p>
        </w:tc>
      </w:tr>
      <w:tr w:rsidR="00C7049F" w:rsidRPr="00C7049F" w14:paraId="3E877719" w14:textId="77777777">
        <w:trPr>
          <w:cantSplit/>
          <w:jc w:val="center"/>
        </w:trPr>
        <w:tc>
          <w:tcPr>
            <w:tcW w:w="2268" w:type="dxa"/>
          </w:tcPr>
          <w:p w14:paraId="532EC31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perception</w:t>
            </w:r>
          </w:p>
        </w:tc>
        <w:tc>
          <w:tcPr>
            <w:tcW w:w="5216" w:type="dxa"/>
          </w:tcPr>
          <w:p w14:paraId="43FF7AF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catégories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assujettis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centres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articles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budgétaires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  <w:tc>
          <w:tcPr>
            <w:tcW w:w="1701" w:type="dxa"/>
          </w:tcPr>
          <w:p w14:paraId="3B1C0F6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Gestionnaires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</w:p>
        </w:tc>
      </w:tr>
      <w:tr w:rsidR="00C7049F" w:rsidRPr="00C7049F" w14:paraId="3D40CCBD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6DF0D90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Recherche OCR</w:t>
            </w:r>
          </w:p>
        </w:tc>
        <w:tc>
          <w:tcPr>
            <w:tcW w:w="5216" w:type="dxa"/>
            <w:shd w:val="clear" w:color="auto" w:fill="F8FAFC"/>
          </w:tcPr>
          <w:p w14:paraId="4BC24D9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Recherche plein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texte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dans les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pièces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numérisées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  <w:tc>
          <w:tcPr>
            <w:tcW w:w="1701" w:type="dxa"/>
            <w:shd w:val="clear" w:color="auto" w:fill="F8FAFC"/>
          </w:tcPr>
          <w:p w14:paraId="78284DE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Agents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autorisés</w:t>
            </w:r>
            <w:proofErr w:type="spellEnd"/>
          </w:p>
        </w:tc>
      </w:tr>
      <w:tr w:rsidR="00C7049F" w:rsidRPr="00C7049F" w14:paraId="79AC387E" w14:textId="77777777">
        <w:trPr>
          <w:cantSplit/>
          <w:jc w:val="center"/>
        </w:trPr>
        <w:tc>
          <w:tcPr>
            <w:tcW w:w="2268" w:type="dxa"/>
          </w:tcPr>
          <w:p w14:paraId="79FB4F6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Administration</w:t>
            </w:r>
          </w:p>
        </w:tc>
        <w:tc>
          <w:tcPr>
            <w:tcW w:w="5216" w:type="dxa"/>
          </w:tcPr>
          <w:p w14:paraId="39219C4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rôles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permissions, divisions, directions, journal.</w:t>
            </w:r>
          </w:p>
        </w:tc>
        <w:tc>
          <w:tcPr>
            <w:tcW w:w="1701" w:type="dxa"/>
          </w:tcPr>
          <w:p w14:paraId="5975077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Administrateurs</w:t>
            </w:r>
            <w:proofErr w:type="spellEnd"/>
          </w:p>
        </w:tc>
      </w:tr>
      <w:tr w:rsidR="00C7049F" w:rsidRPr="00C7049F" w14:paraId="1FA1B48A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5F0038E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Profil</w:t>
            </w:r>
            <w:proofErr w:type="spellEnd"/>
          </w:p>
        </w:tc>
        <w:tc>
          <w:tcPr>
            <w:tcW w:w="5216" w:type="dxa"/>
            <w:shd w:val="clear" w:color="auto" w:fill="F8FAFC"/>
          </w:tcPr>
          <w:p w14:paraId="2694BF6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Informations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personnelles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avatar, mot de passe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périmètre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  <w:tc>
          <w:tcPr>
            <w:tcW w:w="1701" w:type="dxa"/>
            <w:shd w:val="clear" w:color="auto" w:fill="F8FAFC"/>
          </w:tcPr>
          <w:p w14:paraId="337EB99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Tous les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utilisateurs</w:t>
            </w:r>
            <w:proofErr w:type="spellEnd"/>
          </w:p>
        </w:tc>
      </w:tr>
    </w:tbl>
    <w:p w14:paraId="1997C2D7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6E1A6820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7" w:name="_Toc243812202"/>
      <w:r w:rsidRPr="00C7049F">
        <w:rPr>
          <w:rFonts w:asciiTheme="minorHAnsi" w:hAnsiTheme="minorHAnsi" w:cstheme="majorHAnsi"/>
          <w:color w:val="auto"/>
          <w:sz w:val="26"/>
        </w:rPr>
        <w:t xml:space="preserve">2.2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Acteurs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rôles</w:t>
      </w:r>
      <w:bookmarkEnd w:id="7"/>
      <w:proofErr w:type="spellEnd"/>
    </w:p>
    <w:p w14:paraId="06199268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Administrateur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complet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la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plateforme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aux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comptes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rôles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paramètres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1E126026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Archiviste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AD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gestion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l’archivage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ordinaire et consultation OCR.</w:t>
      </w:r>
    </w:p>
    <w:p w14:paraId="41FF4668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Gestionnaire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gestion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perception,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catégories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référentiels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associés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793CCAE3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Agent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aux modules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autorisés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son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rôle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son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périmètre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divisions.</w:t>
      </w:r>
    </w:p>
    <w:p w14:paraId="2C404EC4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Direction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transversal à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toutes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divisions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direction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lorsque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l’option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est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activée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3A1A890C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8" w:name="_Toc243812203"/>
      <w:r w:rsidRPr="00C7049F">
        <w:rPr>
          <w:rFonts w:asciiTheme="minorHAnsi" w:hAnsiTheme="minorHAnsi" w:cstheme="majorHAnsi"/>
          <w:color w:val="auto"/>
          <w:sz w:val="26"/>
        </w:rPr>
        <w:t xml:space="preserve">2.3 Flux métier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principaux</w:t>
      </w:r>
      <w:bookmarkEnd w:id="8"/>
      <w:proofErr w:type="spellEnd"/>
    </w:p>
    <w:p w14:paraId="27087504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Création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import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archive avec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classement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division,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classeur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emplacement.</w:t>
      </w:r>
    </w:p>
    <w:p w14:paraId="0A7DE443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Création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d’un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perception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selon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catégorie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avec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numérotation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champs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obligatoires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1AAA8E99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Ajout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pièces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justificatives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PDF, import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scanner.</w:t>
      </w:r>
    </w:p>
    <w:p w14:paraId="1C2D3629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Lancement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l’OCR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correction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éventuelle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du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texte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extrait.</w:t>
      </w:r>
    </w:p>
    <w:p w14:paraId="0D838DAD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Validation du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journalisation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l’opération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0ADEE3F7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Recherche et consultation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selon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permissions et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périmètre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divisions.</w:t>
      </w:r>
    </w:p>
    <w:p w14:paraId="23DC4476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9" w:name="_Toc243812204"/>
      <w:r w:rsidRPr="00C7049F">
        <w:rPr>
          <w:rFonts w:asciiTheme="minorHAnsi" w:hAnsiTheme="minorHAnsi" w:cstheme="majorHAnsi"/>
          <w:color w:val="auto"/>
          <w:sz w:val="26"/>
          <w:szCs w:val="26"/>
        </w:rPr>
        <w:lastRenderedPageBreak/>
        <w:t>3. Architecture technique</w:t>
      </w:r>
      <w:bookmarkEnd w:id="9"/>
    </w:p>
    <w:p w14:paraId="543B3284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10" w:name="_Toc243812205"/>
      <w:r w:rsidRPr="00C7049F">
        <w:rPr>
          <w:rFonts w:asciiTheme="minorHAnsi" w:hAnsiTheme="minorHAnsi" w:cstheme="majorHAnsi"/>
          <w:color w:val="auto"/>
          <w:sz w:val="26"/>
        </w:rPr>
        <w:t xml:space="preserve">3.1 Architecture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globale</w:t>
      </w:r>
      <w:bookmarkEnd w:id="10"/>
      <w:proofErr w:type="spellEnd"/>
    </w:p>
    <w:p w14:paraId="7E0DCF03" w14:textId="77777777" w:rsidR="0047034E" w:rsidRPr="00C7049F" w:rsidRDefault="000C4ADF">
      <w:pPr>
        <w:jc w:val="center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noProof/>
          <w:color w:val="auto"/>
          <w:sz w:val="26"/>
          <w:szCs w:val="26"/>
        </w:rPr>
        <w:drawing>
          <wp:inline distT="0" distB="0" distL="0" distR="0" wp14:anchorId="57A0822B" wp14:editId="43AE9439">
            <wp:extent cx="5832000" cy="32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96DB" w14:textId="77777777" w:rsidR="0047034E" w:rsidRPr="00C7049F" w:rsidRDefault="000C4ADF">
      <w:pPr>
        <w:jc w:val="center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i/>
          <w:color w:val="auto"/>
          <w:sz w:val="26"/>
          <w:szCs w:val="26"/>
        </w:rPr>
        <w:t xml:space="preserve">Figure 1 — Architecture applicative de la </w:t>
      </w:r>
      <w:proofErr w:type="spellStart"/>
      <w:r w:rsidRPr="00C7049F">
        <w:rPr>
          <w:rFonts w:asciiTheme="minorHAnsi" w:hAnsiTheme="minorHAnsi" w:cstheme="majorHAnsi"/>
          <w:i/>
          <w:color w:val="auto"/>
          <w:sz w:val="26"/>
          <w:szCs w:val="26"/>
        </w:rPr>
        <w:t>plateforme</w:t>
      </w:r>
      <w:proofErr w:type="spellEnd"/>
      <w:r w:rsidRPr="00C7049F">
        <w:rPr>
          <w:rFonts w:asciiTheme="minorHAnsi" w:hAnsiTheme="minorHAnsi" w:cstheme="majorHAnsi"/>
          <w:i/>
          <w:color w:val="auto"/>
          <w:sz w:val="26"/>
          <w:szCs w:val="26"/>
        </w:rPr>
        <w:t xml:space="preserve"> DGRAD Archive</w:t>
      </w:r>
    </w:p>
    <w:p w14:paraId="076737A3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11" w:name="_Toc243812206"/>
      <w:r w:rsidRPr="00C7049F">
        <w:rPr>
          <w:rFonts w:asciiTheme="minorHAnsi" w:hAnsiTheme="minorHAnsi" w:cstheme="majorHAnsi"/>
          <w:color w:val="auto"/>
          <w:sz w:val="26"/>
        </w:rPr>
        <w:t xml:space="preserve">3.2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Composants</w:t>
      </w:r>
      <w:bookmarkEnd w:id="11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C7049F" w:rsidRPr="00C7049F" w14:paraId="5B84AB02" w14:textId="77777777">
        <w:trPr>
          <w:tblHeader/>
          <w:jc w:val="center"/>
        </w:trPr>
        <w:tc>
          <w:tcPr>
            <w:tcW w:w="2268" w:type="dxa"/>
            <w:shd w:val="clear" w:color="auto" w:fill="091827"/>
          </w:tcPr>
          <w:p w14:paraId="1DCE273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Composant</w:t>
            </w:r>
            <w:proofErr w:type="spellEnd"/>
          </w:p>
        </w:tc>
        <w:tc>
          <w:tcPr>
            <w:tcW w:w="6803" w:type="dxa"/>
            <w:shd w:val="clear" w:color="auto" w:fill="091827"/>
          </w:tcPr>
          <w:p w14:paraId="08C3D30F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Responsabilité</w:t>
            </w:r>
            <w:proofErr w:type="spellEnd"/>
          </w:p>
        </w:tc>
      </w:tr>
      <w:tr w:rsidR="00C7049F" w:rsidRPr="00C7049F" w14:paraId="2253D376" w14:textId="77777777">
        <w:trPr>
          <w:cantSplit/>
          <w:jc w:val="center"/>
        </w:trPr>
        <w:tc>
          <w:tcPr>
            <w:tcW w:w="2268" w:type="dxa"/>
          </w:tcPr>
          <w:p w14:paraId="0BA14D4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Frontend React</w:t>
            </w:r>
          </w:p>
        </w:tc>
        <w:tc>
          <w:tcPr>
            <w:tcW w:w="6803" w:type="dxa"/>
          </w:tcPr>
          <w:p w14:paraId="461EB00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Interface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navigation,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formulaires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tableaux de bord,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contrôles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d’accès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visuels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4B72C39B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04E4245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API Laravel</w:t>
            </w:r>
          </w:p>
        </w:tc>
        <w:tc>
          <w:tcPr>
            <w:tcW w:w="6803" w:type="dxa"/>
            <w:shd w:val="clear" w:color="auto" w:fill="F8FAFC"/>
          </w:tcPr>
          <w:p w14:paraId="3F52181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Authentification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autorisations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logique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métier, validation,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journalisation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5CF351CA" w14:textId="77777777">
        <w:trPr>
          <w:cantSplit/>
          <w:jc w:val="center"/>
        </w:trPr>
        <w:tc>
          <w:tcPr>
            <w:tcW w:w="2268" w:type="dxa"/>
          </w:tcPr>
          <w:p w14:paraId="0CC6F35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MySQL 8</w:t>
            </w:r>
          </w:p>
        </w:tc>
        <w:tc>
          <w:tcPr>
            <w:tcW w:w="6803" w:type="dxa"/>
          </w:tcPr>
          <w:p w14:paraId="4771346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Persistance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des données, relations, index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contraintes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d’intégrité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13920BFD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7D95A97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Service OCR Flask</w:t>
            </w:r>
          </w:p>
        </w:tc>
        <w:tc>
          <w:tcPr>
            <w:tcW w:w="6803" w:type="dxa"/>
            <w:shd w:val="clear" w:color="auto" w:fill="F8FAFC"/>
          </w:tcPr>
          <w:p w14:paraId="719245F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Extraction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texte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depuis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les PDF et images,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moteur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Tesseract.</w:t>
            </w:r>
          </w:p>
        </w:tc>
      </w:tr>
      <w:tr w:rsidR="00C7049F" w:rsidRPr="00C7049F" w14:paraId="7596F92C" w14:textId="77777777">
        <w:trPr>
          <w:cantSplit/>
          <w:jc w:val="center"/>
        </w:trPr>
        <w:tc>
          <w:tcPr>
            <w:tcW w:w="2268" w:type="dxa"/>
          </w:tcPr>
          <w:p w14:paraId="64E2AFD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Scanner Windows</w:t>
            </w:r>
          </w:p>
        </w:tc>
        <w:tc>
          <w:tcPr>
            <w:tcW w:w="6803" w:type="dxa"/>
          </w:tcPr>
          <w:p w14:paraId="6781B20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Numérisation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documents papier et transmission des PDF à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l’API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24256455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3BE2164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Stockage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</w:p>
        </w:tc>
        <w:tc>
          <w:tcPr>
            <w:tcW w:w="6803" w:type="dxa"/>
            <w:shd w:val="clear" w:color="auto" w:fill="F8FAFC"/>
          </w:tcPr>
          <w:p w14:paraId="6B7C8C7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Conservation des PDF, images, scans et avatars.</w:t>
            </w:r>
          </w:p>
        </w:tc>
      </w:tr>
    </w:tbl>
    <w:p w14:paraId="4986E639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13406D26" w14:textId="77777777" w:rsidR="004A1E5B" w:rsidRPr="00C7049F" w:rsidRDefault="004A1E5B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2B8E1072" w14:textId="77777777" w:rsidR="004A1E5B" w:rsidRPr="00C7049F" w:rsidRDefault="004A1E5B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573AEE46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12" w:name="_Toc243812207"/>
      <w:r w:rsidRPr="00C7049F">
        <w:rPr>
          <w:rFonts w:asciiTheme="minorHAnsi" w:hAnsiTheme="minorHAnsi" w:cstheme="majorHAnsi"/>
          <w:color w:val="auto"/>
          <w:sz w:val="26"/>
        </w:rPr>
        <w:lastRenderedPageBreak/>
        <w:t>3.3 Technologies</w:t>
      </w:r>
      <w:bookmarkEnd w:id="12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C7049F" w:rsidRPr="00C7049F" w14:paraId="55377CC7" w14:textId="77777777">
        <w:trPr>
          <w:tblHeader/>
          <w:jc w:val="center"/>
        </w:trPr>
        <w:tc>
          <w:tcPr>
            <w:tcW w:w="2268" w:type="dxa"/>
            <w:shd w:val="clear" w:color="auto" w:fill="091827"/>
          </w:tcPr>
          <w:p w14:paraId="0AD3DDE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Couche</w:t>
            </w:r>
          </w:p>
        </w:tc>
        <w:tc>
          <w:tcPr>
            <w:tcW w:w="6803" w:type="dxa"/>
            <w:shd w:val="clear" w:color="auto" w:fill="091827"/>
          </w:tcPr>
          <w:p w14:paraId="7CF4C50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Technologies</w:t>
            </w:r>
          </w:p>
        </w:tc>
      </w:tr>
      <w:tr w:rsidR="00C7049F" w:rsidRPr="00C7049F" w14:paraId="2F0A1901" w14:textId="77777777">
        <w:trPr>
          <w:cantSplit/>
          <w:jc w:val="center"/>
        </w:trPr>
        <w:tc>
          <w:tcPr>
            <w:tcW w:w="2268" w:type="dxa"/>
          </w:tcPr>
          <w:p w14:paraId="4CBAB30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Backend</w:t>
            </w:r>
          </w:p>
        </w:tc>
        <w:tc>
          <w:tcPr>
            <w:tcW w:w="6803" w:type="dxa"/>
          </w:tcPr>
          <w:p w14:paraId="31734AD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PHP 8, Laravel 8, Laravel Sanctum, Eloquent ORM</w:t>
            </w:r>
          </w:p>
        </w:tc>
      </w:tr>
      <w:tr w:rsidR="00C7049F" w:rsidRPr="00C7049F" w14:paraId="13639ED9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316E167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Base de données</w:t>
            </w:r>
          </w:p>
        </w:tc>
        <w:tc>
          <w:tcPr>
            <w:tcW w:w="6803" w:type="dxa"/>
            <w:shd w:val="clear" w:color="auto" w:fill="F8FAFC"/>
          </w:tcPr>
          <w:p w14:paraId="67611B5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MySQL 8, utf8mb4, migrations Laravel</w:t>
            </w:r>
          </w:p>
        </w:tc>
      </w:tr>
      <w:tr w:rsidR="00C7049F" w:rsidRPr="00C7049F" w14:paraId="63FA378E" w14:textId="77777777">
        <w:trPr>
          <w:cantSplit/>
          <w:jc w:val="center"/>
        </w:trPr>
        <w:tc>
          <w:tcPr>
            <w:tcW w:w="2268" w:type="dxa"/>
          </w:tcPr>
          <w:p w14:paraId="6FD1990F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Frontend</w:t>
            </w:r>
          </w:p>
        </w:tc>
        <w:tc>
          <w:tcPr>
            <w:tcW w:w="6803" w:type="dxa"/>
          </w:tcPr>
          <w:p w14:paraId="56E9D76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React 18, TypeScript, Vite 5, Tailwind CSS, Axios, React Router</w:t>
            </w:r>
          </w:p>
        </w:tc>
      </w:tr>
      <w:tr w:rsidR="00C7049F" w:rsidRPr="00C7049F" w14:paraId="2F693CB1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11321CF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OCR</w:t>
            </w:r>
          </w:p>
        </w:tc>
        <w:tc>
          <w:tcPr>
            <w:tcW w:w="6803" w:type="dxa"/>
            <w:shd w:val="clear" w:color="auto" w:fill="F8FAFC"/>
          </w:tcPr>
          <w:p w14:paraId="4A8D725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Python 3.10, Flask, Flask-RESTful, Tesseract,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pdfplumber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PyPDF2</w:t>
            </w:r>
          </w:p>
        </w:tc>
      </w:tr>
      <w:tr w:rsidR="0047034E" w:rsidRPr="00C7049F" w14:paraId="0F82266A" w14:textId="77777777">
        <w:trPr>
          <w:cantSplit/>
          <w:jc w:val="center"/>
        </w:trPr>
        <w:tc>
          <w:tcPr>
            <w:tcW w:w="2268" w:type="dxa"/>
          </w:tcPr>
          <w:p w14:paraId="734A232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Outils</w:t>
            </w:r>
            <w:proofErr w:type="spellEnd"/>
          </w:p>
        </w:tc>
        <w:tc>
          <w:tcPr>
            <w:tcW w:w="6803" w:type="dxa"/>
          </w:tcPr>
          <w:p w14:paraId="7E33424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Git, GitHub, Composer,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npm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Windows Scanner</w:t>
            </w:r>
          </w:p>
        </w:tc>
      </w:tr>
    </w:tbl>
    <w:p w14:paraId="0F085FCA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4F4F9376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13" w:name="_Toc243812208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4.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Modèle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données</w:t>
      </w:r>
      <w:bookmarkEnd w:id="13"/>
    </w:p>
    <w:p w14:paraId="3AD8EFDB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14" w:name="_Toc243812209"/>
      <w:r w:rsidRPr="00C7049F">
        <w:rPr>
          <w:rFonts w:asciiTheme="minorHAnsi" w:hAnsiTheme="minorHAnsi" w:cstheme="majorHAnsi"/>
          <w:color w:val="auto"/>
          <w:sz w:val="26"/>
        </w:rPr>
        <w:t>4.1 Principes</w:t>
      </w:r>
      <w:bookmarkEnd w:id="14"/>
    </w:p>
    <w:p w14:paraId="2F76842B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schéma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repose sur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séparation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claire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entre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l’organisation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utilisateurs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référentiels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les archives,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fichiers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l’audit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entités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principales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clés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étrangères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avec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règles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suppression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adaptées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restriction, mise à null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cascade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selon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niveau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criticité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70B936C4" w14:textId="77777777" w:rsidR="0047034E" w:rsidRPr="00C7049F" w:rsidRDefault="000C4ADF">
      <w:pPr>
        <w:jc w:val="center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noProof/>
          <w:color w:val="auto"/>
          <w:sz w:val="26"/>
          <w:szCs w:val="26"/>
        </w:rPr>
        <w:drawing>
          <wp:inline distT="0" distB="0" distL="0" distR="0" wp14:anchorId="1B791810" wp14:editId="0F9CF0FC">
            <wp:extent cx="5832000" cy="340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F28B" w14:textId="77777777" w:rsidR="0047034E" w:rsidRPr="00C7049F" w:rsidRDefault="000C4ADF">
      <w:pPr>
        <w:jc w:val="center"/>
        <w:rPr>
          <w:rFonts w:asciiTheme="minorHAnsi" w:hAnsiTheme="minorHAnsi" w:cstheme="majorHAnsi"/>
          <w:i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i/>
          <w:color w:val="auto"/>
          <w:sz w:val="26"/>
          <w:szCs w:val="26"/>
        </w:rPr>
        <w:t xml:space="preserve">Figure 2 — </w:t>
      </w:r>
      <w:proofErr w:type="spellStart"/>
      <w:r w:rsidRPr="00C7049F">
        <w:rPr>
          <w:rFonts w:asciiTheme="minorHAnsi" w:hAnsiTheme="minorHAnsi" w:cstheme="majorHAnsi"/>
          <w:i/>
          <w:color w:val="auto"/>
          <w:sz w:val="26"/>
          <w:szCs w:val="26"/>
        </w:rPr>
        <w:t>Cartographie</w:t>
      </w:r>
      <w:proofErr w:type="spellEnd"/>
      <w:r w:rsidRPr="00C7049F">
        <w:rPr>
          <w:rFonts w:asciiTheme="minorHAnsi" w:hAnsiTheme="minorHAnsi" w:cstheme="majorHAnsi"/>
          <w:i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i/>
          <w:color w:val="auto"/>
          <w:sz w:val="26"/>
          <w:szCs w:val="26"/>
        </w:rPr>
        <w:t>simplifiée</w:t>
      </w:r>
      <w:proofErr w:type="spellEnd"/>
      <w:r w:rsidRPr="00C7049F">
        <w:rPr>
          <w:rFonts w:asciiTheme="minorHAnsi" w:hAnsiTheme="minorHAnsi" w:cstheme="majorHAnsi"/>
          <w:i/>
          <w:color w:val="auto"/>
          <w:sz w:val="26"/>
          <w:szCs w:val="26"/>
        </w:rPr>
        <w:t xml:space="preserve"> des </w:t>
      </w:r>
      <w:proofErr w:type="spellStart"/>
      <w:r w:rsidRPr="00C7049F">
        <w:rPr>
          <w:rFonts w:asciiTheme="minorHAnsi" w:hAnsiTheme="minorHAnsi" w:cstheme="majorHAnsi"/>
          <w:i/>
          <w:color w:val="auto"/>
          <w:sz w:val="26"/>
          <w:szCs w:val="26"/>
        </w:rPr>
        <w:t>domaines</w:t>
      </w:r>
      <w:proofErr w:type="spellEnd"/>
      <w:r w:rsidRPr="00C7049F">
        <w:rPr>
          <w:rFonts w:asciiTheme="minorHAnsi" w:hAnsiTheme="minorHAnsi" w:cstheme="majorHAnsi"/>
          <w:i/>
          <w:color w:val="auto"/>
          <w:sz w:val="26"/>
          <w:szCs w:val="26"/>
        </w:rPr>
        <w:t xml:space="preserve"> de données</w:t>
      </w:r>
    </w:p>
    <w:p w14:paraId="608AAE69" w14:textId="77777777" w:rsidR="00C7049F" w:rsidRPr="00C7049F" w:rsidRDefault="00C7049F">
      <w:pPr>
        <w:jc w:val="center"/>
        <w:rPr>
          <w:rFonts w:asciiTheme="minorHAnsi" w:hAnsiTheme="minorHAnsi" w:cstheme="majorHAnsi"/>
          <w:color w:val="auto"/>
          <w:sz w:val="26"/>
          <w:szCs w:val="26"/>
        </w:rPr>
      </w:pPr>
    </w:p>
    <w:p w14:paraId="4A43835B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15" w:name="_Toc243812210"/>
      <w:r w:rsidRPr="00C7049F">
        <w:rPr>
          <w:rFonts w:asciiTheme="minorHAnsi" w:hAnsiTheme="minorHAnsi" w:cstheme="majorHAnsi"/>
          <w:color w:val="auto"/>
          <w:sz w:val="26"/>
        </w:rPr>
        <w:lastRenderedPageBreak/>
        <w:t xml:space="preserve">4.2 Tables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principales</w:t>
      </w:r>
      <w:bookmarkEnd w:id="15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C7049F" w:rsidRPr="00C7049F" w14:paraId="13ECAC82" w14:textId="77777777">
        <w:trPr>
          <w:tblHeader/>
          <w:jc w:val="center"/>
        </w:trPr>
        <w:tc>
          <w:tcPr>
            <w:tcW w:w="2268" w:type="dxa"/>
            <w:shd w:val="clear" w:color="auto" w:fill="091827"/>
          </w:tcPr>
          <w:p w14:paraId="1B13112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Domaine</w:t>
            </w:r>
          </w:p>
        </w:tc>
        <w:tc>
          <w:tcPr>
            <w:tcW w:w="6803" w:type="dxa"/>
            <w:shd w:val="clear" w:color="auto" w:fill="091827"/>
          </w:tcPr>
          <w:p w14:paraId="4584D50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Tables</w:t>
            </w:r>
          </w:p>
        </w:tc>
      </w:tr>
      <w:tr w:rsidR="00C7049F" w:rsidRPr="00C7049F" w14:paraId="662E9D8B" w14:textId="77777777">
        <w:trPr>
          <w:cantSplit/>
          <w:jc w:val="center"/>
        </w:trPr>
        <w:tc>
          <w:tcPr>
            <w:tcW w:w="2268" w:type="dxa"/>
          </w:tcPr>
          <w:p w14:paraId="79A2B79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Organisation</w:t>
            </w:r>
            <w:proofErr w:type="spellEnd"/>
          </w:p>
        </w:tc>
        <w:tc>
          <w:tcPr>
            <w:tcW w:w="6803" w:type="dxa"/>
          </w:tcPr>
          <w:p w14:paraId="7269F6D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directions, divisions,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centre_ordonnancements</w:t>
            </w:r>
            <w:proofErr w:type="spellEnd"/>
          </w:p>
        </w:tc>
      </w:tr>
      <w:tr w:rsidR="00C7049F" w:rsidRPr="00C7049F" w14:paraId="423C2BD9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255ED3CF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&amp;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sécurité</w:t>
            </w:r>
            <w:proofErr w:type="spellEnd"/>
          </w:p>
        </w:tc>
        <w:tc>
          <w:tcPr>
            <w:tcW w:w="6803" w:type="dxa"/>
            <w:shd w:val="clear" w:color="auto" w:fill="F8FAFC"/>
          </w:tcPr>
          <w:p w14:paraId="41F07EC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users, roles, permissions,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user_role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role_permission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division_user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personal_access_tokens</w:t>
            </w:r>
            <w:proofErr w:type="spellEnd"/>
          </w:p>
        </w:tc>
      </w:tr>
      <w:tr w:rsidR="00C7049F" w:rsidRPr="00C7049F" w14:paraId="6EEE2811" w14:textId="77777777">
        <w:trPr>
          <w:cantSplit/>
          <w:jc w:val="center"/>
        </w:trPr>
        <w:tc>
          <w:tcPr>
            <w:tcW w:w="2268" w:type="dxa"/>
          </w:tcPr>
          <w:p w14:paraId="196B0D5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Référentiels</w:t>
            </w:r>
            <w:proofErr w:type="spellEnd"/>
          </w:p>
        </w:tc>
        <w:tc>
          <w:tcPr>
            <w:tcW w:w="6803" w:type="dxa"/>
          </w:tcPr>
          <w:p w14:paraId="3AEB462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classeurs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emplacements,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assujettis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types_documents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categories_titres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articles_budgetaires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mots_cles</w:t>
            </w:r>
            <w:proofErr w:type="spellEnd"/>
          </w:p>
        </w:tc>
      </w:tr>
      <w:tr w:rsidR="00C7049F" w:rsidRPr="00C7049F" w14:paraId="2A1A9C8F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41840A5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Archives</w:t>
            </w:r>
          </w:p>
        </w:tc>
        <w:tc>
          <w:tcPr>
            <w:tcW w:w="6803" w:type="dxa"/>
            <w:shd w:val="clear" w:color="auto" w:fill="F8FAFC"/>
          </w:tcPr>
          <w:p w14:paraId="018D705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archives,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archive_mot_cle</w:t>
            </w:r>
            <w:proofErr w:type="spellEnd"/>
          </w:p>
        </w:tc>
      </w:tr>
      <w:tr w:rsidR="00C7049F" w:rsidRPr="00C7049F" w14:paraId="215B1CD3" w14:textId="77777777">
        <w:trPr>
          <w:cantSplit/>
          <w:jc w:val="center"/>
        </w:trPr>
        <w:tc>
          <w:tcPr>
            <w:tcW w:w="2268" w:type="dxa"/>
          </w:tcPr>
          <w:p w14:paraId="59F4D83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</w:p>
        </w:tc>
        <w:tc>
          <w:tcPr>
            <w:tcW w:w="6803" w:type="dxa"/>
          </w:tcPr>
          <w:p w14:paraId="2117992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titres_perception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titre_mot_cle</w:t>
            </w:r>
            <w:proofErr w:type="spellEnd"/>
          </w:p>
        </w:tc>
      </w:tr>
      <w:tr w:rsidR="00C7049F" w:rsidRPr="00C7049F" w14:paraId="2A40CC7C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3F6D923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&amp; OCR</w:t>
            </w:r>
          </w:p>
        </w:tc>
        <w:tc>
          <w:tcPr>
            <w:tcW w:w="6803" w:type="dxa"/>
            <w:shd w:val="clear" w:color="auto" w:fill="F8FAFC"/>
          </w:tcPr>
          <w:p w14:paraId="698EE70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fichiers_documents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traitements_ocr</w:t>
            </w:r>
            <w:proofErr w:type="spellEnd"/>
          </w:p>
        </w:tc>
      </w:tr>
      <w:tr w:rsidR="0047034E" w:rsidRPr="00C7049F" w14:paraId="64D6007B" w14:textId="77777777">
        <w:trPr>
          <w:cantSplit/>
          <w:jc w:val="center"/>
        </w:trPr>
        <w:tc>
          <w:tcPr>
            <w:tcW w:w="2268" w:type="dxa"/>
          </w:tcPr>
          <w:p w14:paraId="12F1709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Audit &amp; technique</w:t>
            </w:r>
          </w:p>
        </w:tc>
        <w:tc>
          <w:tcPr>
            <w:tcW w:w="6803" w:type="dxa"/>
          </w:tcPr>
          <w:p w14:paraId="5379058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audit_logs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migrations, jobs,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failed_jobs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password_resets</w:t>
            </w:r>
            <w:proofErr w:type="spellEnd"/>
          </w:p>
        </w:tc>
      </w:tr>
    </w:tbl>
    <w:p w14:paraId="00DD52DE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45C0BC81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16" w:name="_Toc243812211"/>
      <w:r w:rsidRPr="00C7049F">
        <w:rPr>
          <w:rFonts w:asciiTheme="minorHAnsi" w:hAnsiTheme="minorHAnsi" w:cstheme="majorHAnsi"/>
          <w:color w:val="auto"/>
          <w:sz w:val="26"/>
        </w:rPr>
        <w:t xml:space="preserve">4.3 Relations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structurantes</w:t>
      </w:r>
      <w:bookmarkEnd w:id="16"/>
      <w:proofErr w:type="spellEnd"/>
    </w:p>
    <w:p w14:paraId="0E0C8100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Une direction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contient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plusieurs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divisions ;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division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appartient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seule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direction.</w:t>
      </w:r>
    </w:p>
    <w:p w14:paraId="10BD9DAB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utilisateur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possède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division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principale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obligatoire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peut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avoir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plusieurs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divisions via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division_user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5556533B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appartient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obligatoirement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catégorie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peut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être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rattaché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assujetti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centre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un article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budgétaire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division.</w:t>
      </w:r>
    </w:p>
    <w:p w14:paraId="6BC3DB6B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Une archive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est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rattachée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division, un type de document, 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classeur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un emplacement.</w:t>
      </w:r>
    </w:p>
    <w:p w14:paraId="53C581AB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fichiers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sont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polymorphes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ils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peuvent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appartenir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archive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5B0C693E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fichier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possède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plusieurs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traitements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OCR.</w:t>
      </w:r>
    </w:p>
    <w:p w14:paraId="062E4D7D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17" w:name="_Toc243812212"/>
      <w:r w:rsidRPr="00C7049F">
        <w:rPr>
          <w:rFonts w:asciiTheme="minorHAnsi" w:hAnsiTheme="minorHAnsi" w:cstheme="majorHAnsi"/>
          <w:color w:val="auto"/>
          <w:sz w:val="26"/>
          <w:szCs w:val="26"/>
        </w:rPr>
        <w:t>5. Backend Laravel</w:t>
      </w:r>
      <w:bookmarkEnd w:id="17"/>
    </w:p>
    <w:p w14:paraId="395F5F58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18" w:name="_Toc243812213"/>
      <w:r w:rsidRPr="00C7049F">
        <w:rPr>
          <w:rFonts w:asciiTheme="minorHAnsi" w:hAnsiTheme="minorHAnsi" w:cstheme="majorHAnsi"/>
          <w:color w:val="auto"/>
          <w:sz w:val="26"/>
        </w:rPr>
        <w:t>5.1 Structure</w:t>
      </w:r>
      <w:bookmarkEnd w:id="18"/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184"/>
      </w:tblGrid>
      <w:tr w:rsidR="0047034E" w:rsidRPr="00C7049F" w14:paraId="27718D92" w14:textId="77777777">
        <w:trPr>
          <w:jc w:val="center"/>
        </w:trPr>
        <w:tc>
          <w:tcPr>
            <w:tcW w:w="9184" w:type="dxa"/>
            <w:shd w:val="clear" w:color="auto" w:fill="F8FAFC"/>
          </w:tcPr>
          <w:p w14:paraId="1AD98FE2" w14:textId="77777777" w:rsidR="0047034E" w:rsidRPr="00C7049F" w:rsidRDefault="000C4ADF">
            <w:pPr>
              <w:spacing w:after="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backend/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app/Http/Controllers/   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contrôleurs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métier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app/Models/             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modèles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Eloquent et alias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compatibilité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app/Jobs/               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traitements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OCR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asynchrones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app/Services/             service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d’appel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OCR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app/Helpers/            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journalisation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applicative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database/migrations/    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schéma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la base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database/seeders/         données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initiales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routes/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api.php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           routes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l’API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config/                   configuration Laravel et OCR</w:t>
            </w:r>
          </w:p>
        </w:tc>
      </w:tr>
    </w:tbl>
    <w:p w14:paraId="4A50E3EB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1C448BF6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19" w:name="_Toc243812214"/>
      <w:r w:rsidRPr="00C7049F">
        <w:rPr>
          <w:rFonts w:asciiTheme="minorHAnsi" w:hAnsiTheme="minorHAnsi" w:cstheme="majorHAnsi"/>
          <w:color w:val="auto"/>
          <w:sz w:val="26"/>
        </w:rPr>
        <w:t xml:space="preserve">5.2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Authentification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sécurité</w:t>
      </w:r>
      <w:bookmarkEnd w:id="19"/>
      <w:proofErr w:type="spellEnd"/>
    </w:p>
    <w:p w14:paraId="0CBA0AD4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Authentification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Laravel Sanctum avec tokens Bearer.</w:t>
      </w:r>
    </w:p>
    <w:p w14:paraId="583E0BCE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Mots de passe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hachés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avec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Hash::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make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vérifiés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avec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Hash::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>check.</w:t>
      </w:r>
    </w:p>
    <w:p w14:paraId="5F57BECB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Contrôle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permissions via le middleware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CheckPermission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443F4D3C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Contrôle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du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périmètre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divisions dans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contrôleurs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métier.</w:t>
      </w:r>
    </w:p>
    <w:p w14:paraId="4B82C852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Journalisation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actions dans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audit_logs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734BBD3D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Protection des routes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sensibles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auth:sanctum</w:t>
      </w:r>
      <w:proofErr w:type="spellEnd"/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permission:*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3BA7C9FE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20" w:name="_Toc243812215"/>
      <w:r w:rsidRPr="00C7049F">
        <w:rPr>
          <w:rFonts w:asciiTheme="minorHAnsi" w:hAnsiTheme="minorHAnsi" w:cstheme="majorHAnsi"/>
          <w:color w:val="auto"/>
          <w:sz w:val="26"/>
        </w:rPr>
        <w:t xml:space="preserve">5.3 Modules et endpoints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principaux</w:t>
      </w:r>
      <w:bookmarkEnd w:id="20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C7049F" w:rsidRPr="00C7049F" w14:paraId="00AEA114" w14:textId="77777777">
        <w:trPr>
          <w:tblHeader/>
          <w:jc w:val="center"/>
        </w:trPr>
        <w:tc>
          <w:tcPr>
            <w:tcW w:w="2381" w:type="dxa"/>
            <w:shd w:val="clear" w:color="auto" w:fill="091827"/>
          </w:tcPr>
          <w:p w14:paraId="2EFCE06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Module</w:t>
            </w:r>
          </w:p>
        </w:tc>
        <w:tc>
          <w:tcPr>
            <w:tcW w:w="6690" w:type="dxa"/>
            <w:shd w:val="clear" w:color="auto" w:fill="091827"/>
          </w:tcPr>
          <w:p w14:paraId="363A968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 xml:space="preserve">Endpoints </w:t>
            </w: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principaux</w:t>
            </w:r>
            <w:proofErr w:type="spellEnd"/>
          </w:p>
        </w:tc>
      </w:tr>
      <w:tr w:rsidR="00C7049F" w:rsidRPr="00C7049F" w14:paraId="118970A8" w14:textId="77777777">
        <w:trPr>
          <w:cantSplit/>
          <w:jc w:val="center"/>
        </w:trPr>
        <w:tc>
          <w:tcPr>
            <w:tcW w:w="2381" w:type="dxa"/>
          </w:tcPr>
          <w:p w14:paraId="4666276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Authentification</w:t>
            </w:r>
            <w:proofErr w:type="spellEnd"/>
          </w:p>
        </w:tc>
        <w:tc>
          <w:tcPr>
            <w:tcW w:w="6690" w:type="dxa"/>
          </w:tcPr>
          <w:p w14:paraId="58034C0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POST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connexion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POST /logout</w:t>
            </w:r>
          </w:p>
        </w:tc>
      </w:tr>
      <w:tr w:rsidR="00C7049F" w:rsidRPr="00C7049F" w14:paraId="5A6E9C4F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60B3A00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Utilisateurs</w:t>
            </w:r>
            <w:proofErr w:type="spellEnd"/>
          </w:p>
        </w:tc>
        <w:tc>
          <w:tcPr>
            <w:tcW w:w="6690" w:type="dxa"/>
            <w:shd w:val="clear" w:color="auto" w:fill="F8FAFC"/>
          </w:tcPr>
          <w:p w14:paraId="660EA22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GET/POST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mon-utilisateurs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PUT/DELETE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mon-utilisateurs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/{id}, assign-roles, assign-directions</w:t>
            </w:r>
          </w:p>
        </w:tc>
      </w:tr>
      <w:tr w:rsidR="00C7049F" w:rsidRPr="00C7049F" w14:paraId="06C44EFE" w14:textId="77777777">
        <w:trPr>
          <w:cantSplit/>
          <w:jc w:val="center"/>
        </w:trPr>
        <w:tc>
          <w:tcPr>
            <w:tcW w:w="2381" w:type="dxa"/>
          </w:tcPr>
          <w:p w14:paraId="606F781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Rôles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/ permissions</w:t>
            </w:r>
          </w:p>
        </w:tc>
        <w:tc>
          <w:tcPr>
            <w:tcW w:w="6690" w:type="dxa"/>
          </w:tcPr>
          <w:p w14:paraId="2F5FBC3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GET/POST /roles, /permissions, assign-permissions</w:t>
            </w:r>
          </w:p>
        </w:tc>
      </w:tr>
      <w:tr w:rsidR="00C7049F" w:rsidRPr="00C7049F" w14:paraId="6F362655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341724E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Organisation</w:t>
            </w:r>
            <w:proofErr w:type="spellEnd"/>
          </w:p>
        </w:tc>
        <w:tc>
          <w:tcPr>
            <w:tcW w:w="6690" w:type="dxa"/>
            <w:shd w:val="clear" w:color="auto" w:fill="F8FAFC"/>
          </w:tcPr>
          <w:p w14:paraId="76EFF92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GET/POST /directions, /divisions,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-divisions,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-directions</w:t>
            </w:r>
          </w:p>
        </w:tc>
      </w:tr>
      <w:tr w:rsidR="00C7049F" w:rsidRPr="00C7049F" w14:paraId="4E3C7077" w14:textId="77777777">
        <w:trPr>
          <w:cantSplit/>
          <w:jc w:val="center"/>
        </w:trPr>
        <w:tc>
          <w:tcPr>
            <w:tcW w:w="2381" w:type="dxa"/>
          </w:tcPr>
          <w:p w14:paraId="0B696AB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Archives</w:t>
            </w:r>
          </w:p>
        </w:tc>
        <w:tc>
          <w:tcPr>
            <w:tcW w:w="6690" w:type="dxa"/>
          </w:tcPr>
          <w:p w14:paraId="662FAE3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GET/POST /archives, GET/PUT/DELETE /archives/{id}</w:t>
            </w:r>
          </w:p>
        </w:tc>
      </w:tr>
      <w:tr w:rsidR="00C7049F" w:rsidRPr="00C7049F" w14:paraId="278B133C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7FB36D4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</w:p>
        </w:tc>
        <w:tc>
          <w:tcPr>
            <w:tcW w:w="6690" w:type="dxa"/>
            <w:shd w:val="clear" w:color="auto" w:fill="F8FAFC"/>
          </w:tcPr>
          <w:p w14:paraId="21752EA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GET/POST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GET/PUT/DELETE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/{id}, POST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/{id}/validate</w:t>
            </w:r>
          </w:p>
        </w:tc>
      </w:tr>
      <w:tr w:rsidR="00C7049F" w:rsidRPr="00C7049F" w14:paraId="3C5DD8E5" w14:textId="77777777">
        <w:trPr>
          <w:cantSplit/>
          <w:jc w:val="center"/>
        </w:trPr>
        <w:tc>
          <w:tcPr>
            <w:tcW w:w="2381" w:type="dxa"/>
          </w:tcPr>
          <w:p w14:paraId="1D6DAD7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Référentiels</w:t>
            </w:r>
            <w:proofErr w:type="spellEnd"/>
          </w:p>
        </w:tc>
        <w:tc>
          <w:tcPr>
            <w:tcW w:w="6690" w:type="dxa"/>
          </w:tcPr>
          <w:p w14:paraId="13A5028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types-documents, categories-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mots-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assujettis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articles</w:t>
            </w:r>
          </w:p>
        </w:tc>
      </w:tr>
      <w:tr w:rsidR="00C7049F" w:rsidRPr="00C7049F" w14:paraId="66454C7B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77568E5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/ OCR</w:t>
            </w:r>
          </w:p>
        </w:tc>
        <w:tc>
          <w:tcPr>
            <w:tcW w:w="6690" w:type="dxa"/>
            <w:shd w:val="clear" w:color="auto" w:fill="F8FAFC"/>
          </w:tcPr>
          <w:p w14:paraId="4E9FDF4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POST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/upload, GET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POST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/{id}/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ocr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PUT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/{id}/text</w:t>
            </w:r>
          </w:p>
        </w:tc>
      </w:tr>
      <w:tr w:rsidR="00C7049F" w:rsidRPr="00C7049F" w14:paraId="481341A3" w14:textId="77777777">
        <w:trPr>
          <w:cantSplit/>
          <w:jc w:val="center"/>
        </w:trPr>
        <w:tc>
          <w:tcPr>
            <w:tcW w:w="2381" w:type="dxa"/>
          </w:tcPr>
          <w:p w14:paraId="0B93F28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Recherche OCR</w:t>
            </w:r>
          </w:p>
        </w:tc>
        <w:tc>
          <w:tcPr>
            <w:tcW w:w="6690" w:type="dxa"/>
          </w:tcPr>
          <w:p w14:paraId="45CC422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GET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ocr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/recherche</w:t>
            </w:r>
          </w:p>
        </w:tc>
      </w:tr>
      <w:tr w:rsidR="00C7049F" w:rsidRPr="00C7049F" w14:paraId="6CDFCC90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25C9F82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Dashboards</w:t>
            </w:r>
          </w:p>
        </w:tc>
        <w:tc>
          <w:tcPr>
            <w:tcW w:w="6690" w:type="dxa"/>
            <w:shd w:val="clear" w:color="auto" w:fill="F8FAFC"/>
          </w:tcPr>
          <w:p w14:paraId="50411C1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GET /dashboard/statistics, /dashboard/recent, /dashboards/notes/statistics, /dashboards/notes/recent</w:t>
            </w:r>
          </w:p>
        </w:tc>
      </w:tr>
      <w:tr w:rsidR="0047034E" w:rsidRPr="00C7049F" w14:paraId="775068E3" w14:textId="77777777">
        <w:trPr>
          <w:cantSplit/>
          <w:jc w:val="center"/>
        </w:trPr>
        <w:tc>
          <w:tcPr>
            <w:tcW w:w="2381" w:type="dxa"/>
          </w:tcPr>
          <w:p w14:paraId="60B7963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Journal</w:t>
            </w:r>
          </w:p>
        </w:tc>
        <w:tc>
          <w:tcPr>
            <w:tcW w:w="6690" w:type="dxa"/>
          </w:tcPr>
          <w:p w14:paraId="7E0A970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GET /journal, /journal/stats, /journal/tables</w:t>
            </w:r>
          </w:p>
        </w:tc>
      </w:tr>
    </w:tbl>
    <w:p w14:paraId="62D4D728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1A4EFBC4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21" w:name="_Toc243812216"/>
      <w:r w:rsidRPr="00C7049F">
        <w:rPr>
          <w:rFonts w:asciiTheme="minorHAnsi" w:hAnsiTheme="minorHAnsi" w:cstheme="majorHAnsi"/>
          <w:color w:val="auto"/>
          <w:sz w:val="26"/>
        </w:rPr>
        <w:t xml:space="preserve">5.4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Règles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métier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titres</w:t>
      </w:r>
      <w:bookmarkEnd w:id="21"/>
      <w:proofErr w:type="spellEnd"/>
    </w:p>
    <w:p w14:paraId="631D46B2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Chaque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catégorie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peut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définir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règle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numérotation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liste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champs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obligatoires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La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règle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numérotation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accepte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placeholders {YYYY}, {SEQ} et {CAT}. Les champs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obligatoires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noms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techniques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colonnes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titres_perception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7A89EEB4" w14:textId="77777777" w:rsidR="00C7049F" w:rsidRPr="00C7049F" w:rsidRDefault="00C7049F">
      <w:pPr>
        <w:rPr>
          <w:rFonts w:asciiTheme="minorHAnsi" w:hAnsiTheme="minorHAnsi" w:cstheme="majorHAnsi"/>
          <w:color w:val="auto"/>
          <w:sz w:val="26"/>
          <w:szCs w:val="26"/>
        </w:rPr>
      </w:pPr>
    </w:p>
    <w:tbl>
      <w:tblPr>
        <w:tblW w:w="0" w:type="auto"/>
        <w:jc w:val="center"/>
        <w:tblBorders>
          <w:top w:val="single" w:sz="6" w:space="0" w:color="C79A27"/>
          <w:left w:val="single" w:sz="6" w:space="0" w:color="C79A27"/>
          <w:bottom w:val="single" w:sz="6" w:space="0" w:color="C79A27"/>
          <w:right w:val="single" w:sz="6" w:space="0" w:color="C79A27"/>
          <w:insideH w:val="single" w:sz="6" w:space="0" w:color="C79A27"/>
          <w:insideV w:val="single" w:sz="6" w:space="0" w:color="C79A27"/>
        </w:tblBorders>
        <w:tblLook w:val="04A0" w:firstRow="1" w:lastRow="0" w:firstColumn="1" w:lastColumn="0" w:noHBand="0" w:noVBand="1"/>
      </w:tblPr>
      <w:tblGrid>
        <w:gridCol w:w="9184"/>
      </w:tblGrid>
      <w:tr w:rsidR="0047034E" w:rsidRPr="00C7049F" w14:paraId="48727195" w14:textId="77777777">
        <w:trPr>
          <w:jc w:val="center"/>
        </w:trPr>
        <w:tc>
          <w:tcPr>
            <w:tcW w:w="9184" w:type="dxa"/>
            <w:shd w:val="clear" w:color="auto" w:fill="FBF3D9"/>
          </w:tcPr>
          <w:p w14:paraId="752E1937" w14:textId="77777777" w:rsidR="0047034E" w:rsidRPr="00C7049F" w:rsidRDefault="000C4ADF">
            <w:pPr>
              <w:spacing w:after="6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lastRenderedPageBreak/>
              <w:t>Exemple</w:t>
            </w:r>
            <w:proofErr w:type="spellEnd"/>
          </w:p>
          <w:p w14:paraId="048A4B2B" w14:textId="77777777" w:rsidR="0047034E" w:rsidRPr="00C7049F" w:rsidRDefault="000C4ADF">
            <w:pPr>
              <w:spacing w:after="4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Catégorie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AMENDE :</w:t>
            </w:r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règle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AMD-{YYYY}-{SEQ}, champs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obligatoires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id_assujetti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. La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référence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générée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peut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être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AMD-2026-000001.</w:t>
            </w:r>
          </w:p>
        </w:tc>
      </w:tr>
    </w:tbl>
    <w:p w14:paraId="697C4D79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4262"/>
        <w:gridCol w:w="2775"/>
        <w:gridCol w:w="1268"/>
        <w:gridCol w:w="1657"/>
      </w:tblGrid>
      <w:tr w:rsidR="00C7049F" w:rsidRPr="00C7049F" w14:paraId="27E73A7E" w14:textId="77777777">
        <w:trPr>
          <w:tblHeader/>
          <w:jc w:val="center"/>
        </w:trPr>
        <w:tc>
          <w:tcPr>
            <w:tcW w:w="2494" w:type="dxa"/>
            <w:shd w:val="clear" w:color="auto" w:fill="091827"/>
          </w:tcPr>
          <w:p w14:paraId="60B50DD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Code</w:t>
            </w:r>
          </w:p>
        </w:tc>
        <w:tc>
          <w:tcPr>
            <w:tcW w:w="4309" w:type="dxa"/>
            <w:shd w:val="clear" w:color="auto" w:fill="091827"/>
          </w:tcPr>
          <w:p w14:paraId="1CE01C9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Libellé</w:t>
            </w:r>
            <w:proofErr w:type="spellEnd"/>
          </w:p>
        </w:tc>
        <w:tc>
          <w:tcPr>
            <w:tcW w:w="1020" w:type="dxa"/>
            <w:shd w:val="clear" w:color="auto" w:fill="091827"/>
          </w:tcPr>
          <w:p w14:paraId="5CB5848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Assujetti</w:t>
            </w:r>
            <w:proofErr w:type="spellEnd"/>
          </w:p>
        </w:tc>
        <w:tc>
          <w:tcPr>
            <w:tcW w:w="1361" w:type="dxa"/>
            <w:shd w:val="clear" w:color="auto" w:fill="091827"/>
          </w:tcPr>
          <w:p w14:paraId="3AAA074F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 xml:space="preserve">Champs </w:t>
            </w: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obligatoires</w:t>
            </w:r>
            <w:proofErr w:type="spellEnd"/>
          </w:p>
        </w:tc>
      </w:tr>
      <w:tr w:rsidR="00C7049F" w:rsidRPr="00C7049F" w14:paraId="18A50CD6" w14:textId="77777777">
        <w:trPr>
          <w:cantSplit/>
          <w:jc w:val="center"/>
        </w:trPr>
        <w:tc>
          <w:tcPr>
            <w:tcW w:w="2494" w:type="dxa"/>
          </w:tcPr>
          <w:p w14:paraId="6CBBB09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NOTE_PERCEPTION</w:t>
            </w:r>
          </w:p>
        </w:tc>
        <w:tc>
          <w:tcPr>
            <w:tcW w:w="4309" w:type="dxa"/>
          </w:tcPr>
          <w:p w14:paraId="777363C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Note de perception</w:t>
            </w:r>
          </w:p>
        </w:tc>
        <w:tc>
          <w:tcPr>
            <w:tcW w:w="1020" w:type="dxa"/>
          </w:tcPr>
          <w:p w14:paraId="20C6D28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Oui</w:t>
            </w:r>
          </w:p>
        </w:tc>
        <w:tc>
          <w:tcPr>
            <w:tcW w:w="1361" w:type="dxa"/>
          </w:tcPr>
          <w:p w14:paraId="0687892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id_assujetti</w:t>
            </w:r>
            <w:proofErr w:type="spellEnd"/>
          </w:p>
        </w:tc>
      </w:tr>
      <w:tr w:rsidR="00C7049F" w:rsidRPr="00C7049F" w14:paraId="5944436E" w14:textId="77777777">
        <w:trPr>
          <w:cantSplit/>
          <w:jc w:val="center"/>
        </w:trPr>
        <w:tc>
          <w:tcPr>
            <w:tcW w:w="2494" w:type="dxa"/>
            <w:shd w:val="clear" w:color="auto" w:fill="F8FAFC"/>
          </w:tcPr>
          <w:p w14:paraId="0EEA30A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AVIS_RECOUVREMENT</w:t>
            </w:r>
          </w:p>
        </w:tc>
        <w:tc>
          <w:tcPr>
            <w:tcW w:w="4309" w:type="dxa"/>
            <w:shd w:val="clear" w:color="auto" w:fill="F8FAFC"/>
          </w:tcPr>
          <w:p w14:paraId="4959586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Avis de mise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recouvrement</w:t>
            </w:r>
            <w:proofErr w:type="spellEnd"/>
          </w:p>
        </w:tc>
        <w:tc>
          <w:tcPr>
            <w:tcW w:w="1020" w:type="dxa"/>
            <w:shd w:val="clear" w:color="auto" w:fill="F8FAFC"/>
          </w:tcPr>
          <w:p w14:paraId="03A02F5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Oui</w:t>
            </w:r>
          </w:p>
        </w:tc>
        <w:tc>
          <w:tcPr>
            <w:tcW w:w="1361" w:type="dxa"/>
            <w:shd w:val="clear" w:color="auto" w:fill="F8FAFC"/>
          </w:tcPr>
          <w:p w14:paraId="33442B7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id_assujetti</w:t>
            </w:r>
            <w:proofErr w:type="spellEnd"/>
          </w:p>
        </w:tc>
      </w:tr>
      <w:tr w:rsidR="00C7049F" w:rsidRPr="00C7049F" w14:paraId="247056F5" w14:textId="77777777">
        <w:trPr>
          <w:cantSplit/>
          <w:jc w:val="center"/>
        </w:trPr>
        <w:tc>
          <w:tcPr>
            <w:tcW w:w="2494" w:type="dxa"/>
          </w:tcPr>
          <w:p w14:paraId="2ADBAC9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AMENDE</w:t>
            </w:r>
          </w:p>
        </w:tc>
        <w:tc>
          <w:tcPr>
            <w:tcW w:w="4309" w:type="dxa"/>
          </w:tcPr>
          <w:p w14:paraId="4878668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Amende</w:t>
            </w:r>
          </w:p>
        </w:tc>
        <w:tc>
          <w:tcPr>
            <w:tcW w:w="1020" w:type="dxa"/>
          </w:tcPr>
          <w:p w14:paraId="4E02552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Oui</w:t>
            </w:r>
          </w:p>
        </w:tc>
        <w:tc>
          <w:tcPr>
            <w:tcW w:w="1361" w:type="dxa"/>
          </w:tcPr>
          <w:p w14:paraId="4A89D2FF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id_assujetti</w:t>
            </w:r>
            <w:proofErr w:type="spellEnd"/>
          </w:p>
        </w:tc>
      </w:tr>
      <w:tr w:rsidR="00C7049F" w:rsidRPr="00C7049F" w14:paraId="49F70759" w14:textId="77777777">
        <w:trPr>
          <w:cantSplit/>
          <w:jc w:val="center"/>
        </w:trPr>
        <w:tc>
          <w:tcPr>
            <w:tcW w:w="2494" w:type="dxa"/>
            <w:shd w:val="clear" w:color="auto" w:fill="F8FAFC"/>
          </w:tcPr>
          <w:p w14:paraId="04C4B21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EXTRAIT_ROLE</w:t>
            </w:r>
          </w:p>
        </w:tc>
        <w:tc>
          <w:tcPr>
            <w:tcW w:w="4309" w:type="dxa"/>
            <w:shd w:val="clear" w:color="auto" w:fill="F8FAFC"/>
          </w:tcPr>
          <w:p w14:paraId="08F037C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Extrait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rôle</w:t>
            </w:r>
            <w:proofErr w:type="spellEnd"/>
          </w:p>
        </w:tc>
        <w:tc>
          <w:tcPr>
            <w:tcW w:w="1020" w:type="dxa"/>
            <w:shd w:val="clear" w:color="auto" w:fill="F8FAFC"/>
          </w:tcPr>
          <w:p w14:paraId="0299967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Oui</w:t>
            </w:r>
          </w:p>
        </w:tc>
        <w:tc>
          <w:tcPr>
            <w:tcW w:w="1361" w:type="dxa"/>
            <w:shd w:val="clear" w:color="auto" w:fill="F8FAFC"/>
          </w:tcPr>
          <w:p w14:paraId="592DB7F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id_assujetti</w:t>
            </w:r>
            <w:proofErr w:type="spellEnd"/>
          </w:p>
        </w:tc>
      </w:tr>
      <w:tr w:rsidR="00C7049F" w:rsidRPr="00C7049F" w14:paraId="237F23DF" w14:textId="77777777">
        <w:trPr>
          <w:cantSplit/>
          <w:jc w:val="center"/>
        </w:trPr>
        <w:tc>
          <w:tcPr>
            <w:tcW w:w="2494" w:type="dxa"/>
          </w:tcPr>
          <w:p w14:paraId="24E1CDE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ACQUIS_LIBERATOIRE</w:t>
            </w:r>
          </w:p>
        </w:tc>
        <w:tc>
          <w:tcPr>
            <w:tcW w:w="4309" w:type="dxa"/>
          </w:tcPr>
          <w:p w14:paraId="05A4F85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Acquis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libératoire</w:t>
            </w:r>
            <w:proofErr w:type="spellEnd"/>
          </w:p>
        </w:tc>
        <w:tc>
          <w:tcPr>
            <w:tcW w:w="1020" w:type="dxa"/>
          </w:tcPr>
          <w:p w14:paraId="24D7671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Oui</w:t>
            </w:r>
          </w:p>
        </w:tc>
        <w:tc>
          <w:tcPr>
            <w:tcW w:w="1361" w:type="dxa"/>
          </w:tcPr>
          <w:p w14:paraId="769A962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id_assujetti</w:t>
            </w:r>
            <w:proofErr w:type="spellEnd"/>
          </w:p>
        </w:tc>
      </w:tr>
      <w:tr w:rsidR="00C7049F" w:rsidRPr="00C7049F" w14:paraId="7AA35F61" w14:textId="77777777">
        <w:trPr>
          <w:cantSplit/>
          <w:jc w:val="center"/>
        </w:trPr>
        <w:tc>
          <w:tcPr>
            <w:tcW w:w="2494" w:type="dxa"/>
            <w:shd w:val="clear" w:color="auto" w:fill="F8FAFC"/>
          </w:tcPr>
          <w:p w14:paraId="5F8FE36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RESTE_A_RECOUVRER</w:t>
            </w:r>
          </w:p>
        </w:tc>
        <w:tc>
          <w:tcPr>
            <w:tcW w:w="4309" w:type="dxa"/>
            <w:shd w:val="clear" w:color="auto" w:fill="F8FAFC"/>
          </w:tcPr>
          <w:p w14:paraId="2E14960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Reste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à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recouvrer</w:t>
            </w:r>
            <w:proofErr w:type="spellEnd"/>
          </w:p>
        </w:tc>
        <w:tc>
          <w:tcPr>
            <w:tcW w:w="1020" w:type="dxa"/>
            <w:shd w:val="clear" w:color="auto" w:fill="F8FAFC"/>
          </w:tcPr>
          <w:p w14:paraId="66CC64A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Non</w:t>
            </w:r>
          </w:p>
        </w:tc>
        <w:tc>
          <w:tcPr>
            <w:tcW w:w="1361" w:type="dxa"/>
            <w:shd w:val="clear" w:color="auto" w:fill="F8FAFC"/>
          </w:tcPr>
          <w:p w14:paraId="4A3F54C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Aucun</w:t>
            </w:r>
            <w:proofErr w:type="spellEnd"/>
          </w:p>
        </w:tc>
      </w:tr>
      <w:tr w:rsidR="00C7049F" w:rsidRPr="00C7049F" w14:paraId="6AED5B23" w14:textId="77777777">
        <w:trPr>
          <w:cantSplit/>
          <w:jc w:val="center"/>
        </w:trPr>
        <w:tc>
          <w:tcPr>
            <w:tcW w:w="2494" w:type="dxa"/>
          </w:tcPr>
          <w:p w14:paraId="688F025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EXTRAIT_JOURNALIER</w:t>
            </w:r>
          </w:p>
        </w:tc>
        <w:tc>
          <w:tcPr>
            <w:tcW w:w="4309" w:type="dxa"/>
          </w:tcPr>
          <w:p w14:paraId="51590E2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Extrait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journalier</w:t>
            </w:r>
            <w:proofErr w:type="spellEnd"/>
          </w:p>
        </w:tc>
        <w:tc>
          <w:tcPr>
            <w:tcW w:w="1020" w:type="dxa"/>
          </w:tcPr>
          <w:p w14:paraId="6081E75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Non</w:t>
            </w:r>
          </w:p>
        </w:tc>
        <w:tc>
          <w:tcPr>
            <w:tcW w:w="1361" w:type="dxa"/>
          </w:tcPr>
          <w:p w14:paraId="7295766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Aucun</w:t>
            </w:r>
            <w:proofErr w:type="spellEnd"/>
          </w:p>
        </w:tc>
      </w:tr>
      <w:tr w:rsidR="00C7049F" w:rsidRPr="00C7049F" w14:paraId="4C58FBE0" w14:textId="77777777">
        <w:trPr>
          <w:cantSplit/>
          <w:jc w:val="center"/>
        </w:trPr>
        <w:tc>
          <w:tcPr>
            <w:tcW w:w="2494" w:type="dxa"/>
            <w:shd w:val="clear" w:color="auto" w:fill="F8FAFC"/>
          </w:tcPr>
          <w:p w14:paraId="2ECE2D4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EXTRAIT_ACTE_SERVICE</w:t>
            </w:r>
          </w:p>
        </w:tc>
        <w:tc>
          <w:tcPr>
            <w:tcW w:w="4309" w:type="dxa"/>
            <w:shd w:val="clear" w:color="auto" w:fill="F8FAFC"/>
          </w:tcPr>
          <w:p w14:paraId="36AABA8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Extrait par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service</w:t>
            </w:r>
          </w:p>
        </w:tc>
        <w:tc>
          <w:tcPr>
            <w:tcW w:w="1020" w:type="dxa"/>
            <w:shd w:val="clear" w:color="auto" w:fill="F8FAFC"/>
          </w:tcPr>
          <w:p w14:paraId="4EC1C0E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Non</w:t>
            </w:r>
          </w:p>
        </w:tc>
        <w:tc>
          <w:tcPr>
            <w:tcW w:w="1361" w:type="dxa"/>
            <w:shd w:val="clear" w:color="auto" w:fill="F8FAFC"/>
          </w:tcPr>
          <w:p w14:paraId="7A132AA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Aucun</w:t>
            </w:r>
            <w:proofErr w:type="spellEnd"/>
          </w:p>
        </w:tc>
      </w:tr>
      <w:tr w:rsidR="00C7049F" w:rsidRPr="00C7049F" w14:paraId="297B8EF1" w14:textId="77777777">
        <w:trPr>
          <w:cantSplit/>
          <w:jc w:val="center"/>
        </w:trPr>
        <w:tc>
          <w:tcPr>
            <w:tcW w:w="2494" w:type="dxa"/>
          </w:tcPr>
          <w:p w14:paraId="0CC38FB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TABLEAU_RETROCESSION_SERVICE</w:t>
            </w:r>
          </w:p>
        </w:tc>
        <w:tc>
          <w:tcPr>
            <w:tcW w:w="4309" w:type="dxa"/>
          </w:tcPr>
          <w:p w14:paraId="456D93C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Tableau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rétrocession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par service</w:t>
            </w:r>
          </w:p>
        </w:tc>
        <w:tc>
          <w:tcPr>
            <w:tcW w:w="1020" w:type="dxa"/>
          </w:tcPr>
          <w:p w14:paraId="17CA545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Non</w:t>
            </w:r>
          </w:p>
        </w:tc>
        <w:tc>
          <w:tcPr>
            <w:tcW w:w="1361" w:type="dxa"/>
          </w:tcPr>
          <w:p w14:paraId="48135A4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Aucun</w:t>
            </w:r>
            <w:proofErr w:type="spellEnd"/>
          </w:p>
        </w:tc>
      </w:tr>
    </w:tbl>
    <w:p w14:paraId="04278706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7B73B1FD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22" w:name="_Toc243812217"/>
      <w:r w:rsidRPr="00C7049F">
        <w:rPr>
          <w:rFonts w:asciiTheme="minorHAnsi" w:hAnsiTheme="minorHAnsi" w:cstheme="majorHAnsi"/>
          <w:color w:val="auto"/>
          <w:sz w:val="26"/>
        </w:rPr>
        <w:t xml:space="preserve">5.5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Journalisation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et audit</w:t>
      </w:r>
      <w:bookmarkEnd w:id="22"/>
    </w:p>
    <w:p w14:paraId="20803BAF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Les actions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sensibles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sont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enregistrées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dans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audit_logs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avec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l’utilisateur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sa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division,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l’action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l’entité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concernée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l’identifiant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la description,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valeurs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avant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/après,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l’adresse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IP et le user-agent. Le journal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est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consultable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depuis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l’interface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d’administration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pour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utilisateurs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disposant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la permission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audit.view</w:t>
      </w:r>
      <w:proofErr w:type="spellEnd"/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727E7D51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23" w:name="_Toc243812218"/>
      <w:r w:rsidRPr="00C7049F">
        <w:rPr>
          <w:rFonts w:asciiTheme="minorHAnsi" w:hAnsiTheme="minorHAnsi" w:cstheme="majorHAnsi"/>
          <w:color w:val="auto"/>
          <w:sz w:val="26"/>
          <w:szCs w:val="26"/>
        </w:rPr>
        <w:t>6. Application frontend</w:t>
      </w:r>
      <w:bookmarkEnd w:id="23"/>
    </w:p>
    <w:p w14:paraId="799A76F8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24" w:name="_Toc243812219"/>
      <w:r w:rsidRPr="00C7049F">
        <w:rPr>
          <w:rFonts w:asciiTheme="minorHAnsi" w:hAnsiTheme="minorHAnsi" w:cstheme="majorHAnsi"/>
          <w:color w:val="auto"/>
          <w:sz w:val="26"/>
        </w:rPr>
        <w:t>6.1 Structure</w:t>
      </w:r>
      <w:bookmarkEnd w:id="24"/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184"/>
      </w:tblGrid>
      <w:tr w:rsidR="0047034E" w:rsidRPr="00C7049F" w14:paraId="7DA709B2" w14:textId="77777777">
        <w:trPr>
          <w:jc w:val="center"/>
        </w:trPr>
        <w:tc>
          <w:tcPr>
            <w:tcW w:w="9184" w:type="dxa"/>
            <w:shd w:val="clear" w:color="auto" w:fill="F8FAFC"/>
          </w:tcPr>
          <w:p w14:paraId="35D313B0" w14:textId="77777777" w:rsidR="0047034E" w:rsidRPr="00C7049F" w:rsidRDefault="000C4ADF">
            <w:pPr>
              <w:spacing w:after="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Frontend/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src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/Screens/      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écrans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métier et pages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formulaires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src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Composant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/      layout, menus,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composants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réutilisables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src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/Modals/       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fenêtres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confirmation,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OCR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src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/services/     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appels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API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centralisés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avec Axios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src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/types/          types TypeScript du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modèle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données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 xml:space="preserve">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src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/Loading/       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composants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chargement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skeletons</w:t>
            </w:r>
          </w:p>
        </w:tc>
      </w:tr>
    </w:tbl>
    <w:p w14:paraId="0C2BEBCD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0C01CDF3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25" w:name="_Toc243812220"/>
      <w:r w:rsidRPr="00C7049F">
        <w:rPr>
          <w:rFonts w:asciiTheme="minorHAnsi" w:hAnsiTheme="minorHAnsi" w:cstheme="majorHAnsi"/>
          <w:color w:val="auto"/>
          <w:sz w:val="26"/>
        </w:rPr>
        <w:lastRenderedPageBreak/>
        <w:t xml:space="preserve">6.2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Écrans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principaux</w:t>
      </w:r>
      <w:bookmarkEnd w:id="25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C7049F" w:rsidRPr="00C7049F" w14:paraId="26F99275" w14:textId="77777777">
        <w:trPr>
          <w:tblHeader/>
          <w:jc w:val="center"/>
        </w:trPr>
        <w:tc>
          <w:tcPr>
            <w:tcW w:w="2381" w:type="dxa"/>
            <w:shd w:val="clear" w:color="auto" w:fill="091827"/>
          </w:tcPr>
          <w:p w14:paraId="3C4698C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Écran</w:t>
            </w:r>
            <w:proofErr w:type="spellEnd"/>
          </w:p>
        </w:tc>
        <w:tc>
          <w:tcPr>
            <w:tcW w:w="6690" w:type="dxa"/>
            <w:shd w:val="clear" w:color="auto" w:fill="091827"/>
          </w:tcPr>
          <w:p w14:paraId="7B5FD84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Fonction</w:t>
            </w:r>
            <w:proofErr w:type="spellEnd"/>
          </w:p>
        </w:tc>
      </w:tr>
      <w:tr w:rsidR="00C7049F" w:rsidRPr="00C7049F" w14:paraId="1C625028" w14:textId="77777777">
        <w:trPr>
          <w:cantSplit/>
          <w:jc w:val="center"/>
        </w:trPr>
        <w:tc>
          <w:tcPr>
            <w:tcW w:w="2381" w:type="dxa"/>
          </w:tcPr>
          <w:p w14:paraId="4F746AD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Connexion</w:t>
            </w:r>
            <w:proofErr w:type="spellEnd"/>
          </w:p>
        </w:tc>
        <w:tc>
          <w:tcPr>
            <w:tcW w:w="6690" w:type="dxa"/>
          </w:tcPr>
          <w:p w14:paraId="4033C03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Authentification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redirection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selon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les permissions.</w:t>
            </w:r>
          </w:p>
        </w:tc>
      </w:tr>
      <w:tr w:rsidR="00C7049F" w:rsidRPr="00C7049F" w14:paraId="3F87A859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02A9D54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Dashboard</w:t>
            </w:r>
          </w:p>
        </w:tc>
        <w:tc>
          <w:tcPr>
            <w:tcW w:w="6690" w:type="dxa"/>
            <w:shd w:val="clear" w:color="auto" w:fill="F8FAFC"/>
          </w:tcPr>
          <w:p w14:paraId="4867572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Vue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consolidée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permissions + modules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accessibles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4B74303F" w14:textId="77777777">
        <w:trPr>
          <w:cantSplit/>
          <w:jc w:val="center"/>
        </w:trPr>
        <w:tc>
          <w:tcPr>
            <w:tcW w:w="2381" w:type="dxa"/>
          </w:tcPr>
          <w:p w14:paraId="525230C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Dashboard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Archivage</w:t>
            </w:r>
            <w:proofErr w:type="spellEnd"/>
          </w:p>
        </w:tc>
        <w:tc>
          <w:tcPr>
            <w:tcW w:w="6690" w:type="dxa"/>
          </w:tcPr>
          <w:p w14:paraId="36252E7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Indicateurs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top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classeurs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directions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derniers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versements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4F166600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436BB06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Dashboard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</w:p>
        </w:tc>
        <w:tc>
          <w:tcPr>
            <w:tcW w:w="6690" w:type="dxa"/>
            <w:shd w:val="clear" w:color="auto" w:fill="F8FAFC"/>
          </w:tcPr>
          <w:p w14:paraId="155A951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Indicateurs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top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centres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articles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assujettis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02845A1D" w14:textId="77777777">
        <w:trPr>
          <w:cantSplit/>
          <w:jc w:val="center"/>
        </w:trPr>
        <w:tc>
          <w:tcPr>
            <w:tcW w:w="2381" w:type="dxa"/>
          </w:tcPr>
          <w:p w14:paraId="2953F54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Archives</w:t>
            </w:r>
          </w:p>
        </w:tc>
        <w:tc>
          <w:tcPr>
            <w:tcW w:w="6690" w:type="dxa"/>
          </w:tcPr>
          <w:p w14:paraId="14F47DA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Liste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filtres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recherche OCR,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actions.</w:t>
            </w:r>
          </w:p>
        </w:tc>
      </w:tr>
      <w:tr w:rsidR="00C7049F" w:rsidRPr="00C7049F" w14:paraId="08EE5A4F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2A81CF1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Nouvelle archive</w:t>
            </w:r>
          </w:p>
        </w:tc>
        <w:tc>
          <w:tcPr>
            <w:tcW w:w="6690" w:type="dxa"/>
            <w:shd w:val="clear" w:color="auto" w:fill="F8FAFC"/>
          </w:tcPr>
          <w:p w14:paraId="50F2AD4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Formulaire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par sections, direction → division,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pièces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jointes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57A4D6B3" w14:textId="77777777">
        <w:trPr>
          <w:cantSplit/>
          <w:jc w:val="center"/>
        </w:trPr>
        <w:tc>
          <w:tcPr>
            <w:tcW w:w="2381" w:type="dxa"/>
          </w:tcPr>
          <w:p w14:paraId="3B0B303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</w:p>
        </w:tc>
        <w:tc>
          <w:tcPr>
            <w:tcW w:w="6690" w:type="dxa"/>
          </w:tcPr>
          <w:p w14:paraId="374470B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Liste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filtres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validation,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actions.</w:t>
            </w:r>
          </w:p>
        </w:tc>
      </w:tr>
      <w:tr w:rsidR="00C7049F" w:rsidRPr="00C7049F" w14:paraId="5A9FE5A2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69CD700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Nouveau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</w:t>
            </w:r>
            <w:proofErr w:type="spellEnd"/>
          </w:p>
        </w:tc>
        <w:tc>
          <w:tcPr>
            <w:tcW w:w="6690" w:type="dxa"/>
            <w:shd w:val="clear" w:color="auto" w:fill="F8FAFC"/>
          </w:tcPr>
          <w:p w14:paraId="094FEF6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Formulaire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par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catégorie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numérotation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champs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obligatoires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2F76F513" w14:textId="77777777">
        <w:trPr>
          <w:cantSplit/>
          <w:jc w:val="center"/>
        </w:trPr>
        <w:tc>
          <w:tcPr>
            <w:tcW w:w="2381" w:type="dxa"/>
          </w:tcPr>
          <w:p w14:paraId="43395FE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Recherche OCR</w:t>
            </w:r>
          </w:p>
        </w:tc>
        <w:tc>
          <w:tcPr>
            <w:tcW w:w="6690" w:type="dxa"/>
          </w:tcPr>
          <w:p w14:paraId="0B21EC6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Recherche plein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texte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extraits,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texte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complet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accès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aux fiches.</w:t>
            </w:r>
          </w:p>
        </w:tc>
      </w:tr>
      <w:tr w:rsidR="00C7049F" w:rsidRPr="00C7049F" w14:paraId="649E3A17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01A4A29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Référentiels</w:t>
            </w:r>
            <w:proofErr w:type="spellEnd"/>
          </w:p>
        </w:tc>
        <w:tc>
          <w:tcPr>
            <w:tcW w:w="6690" w:type="dxa"/>
            <w:shd w:val="clear" w:color="auto" w:fill="F8FAFC"/>
          </w:tcPr>
          <w:p w14:paraId="23FE0F5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Types de documents,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catégories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mots-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clés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assujettis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articles.</w:t>
            </w:r>
          </w:p>
        </w:tc>
      </w:tr>
      <w:tr w:rsidR="00C7049F" w:rsidRPr="00C7049F" w14:paraId="1BB9F87C" w14:textId="77777777">
        <w:trPr>
          <w:cantSplit/>
          <w:jc w:val="center"/>
        </w:trPr>
        <w:tc>
          <w:tcPr>
            <w:tcW w:w="2381" w:type="dxa"/>
          </w:tcPr>
          <w:p w14:paraId="25277B6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Administration</w:t>
            </w:r>
          </w:p>
        </w:tc>
        <w:tc>
          <w:tcPr>
            <w:tcW w:w="6690" w:type="dxa"/>
          </w:tcPr>
          <w:p w14:paraId="76B5137F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rôles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permissions, divisions, journal.</w:t>
            </w:r>
          </w:p>
        </w:tc>
      </w:tr>
      <w:tr w:rsidR="0047034E" w:rsidRPr="00C7049F" w14:paraId="7D2482ED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487E5E9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Profil</w:t>
            </w:r>
            <w:proofErr w:type="spellEnd"/>
          </w:p>
        </w:tc>
        <w:tc>
          <w:tcPr>
            <w:tcW w:w="6690" w:type="dxa"/>
            <w:shd w:val="clear" w:color="auto" w:fill="F8FAFC"/>
          </w:tcPr>
          <w:p w14:paraId="32FF09B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Informations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avatar, mot de passe, divisions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rôles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</w:tbl>
    <w:p w14:paraId="7CBFA8F1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5FC126A7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26" w:name="_Toc243812221"/>
      <w:r w:rsidRPr="00C7049F">
        <w:rPr>
          <w:rFonts w:asciiTheme="minorHAnsi" w:hAnsiTheme="minorHAnsi" w:cstheme="majorHAnsi"/>
          <w:color w:val="auto"/>
          <w:sz w:val="26"/>
        </w:rPr>
        <w:t>6.3 Design system</w:t>
      </w:r>
      <w:bookmarkEnd w:id="26"/>
    </w:p>
    <w:p w14:paraId="0FF4AD50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Palette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institutionnelle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navy, or, gris ardoise.</w:t>
      </w:r>
    </w:p>
    <w:p w14:paraId="38A984F8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Typographie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Calibri / Manrope pour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Inter pour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l’interface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5A5EECB1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Cartes, tableaux, badges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statut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composants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chargement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homogènes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06AB30E6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Skeletons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chargement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sur les tableaux de bord.</w:t>
      </w:r>
    </w:p>
    <w:p w14:paraId="707F9EED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Modals de confirmation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partagés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pour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toutes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suppressions.</w:t>
      </w:r>
    </w:p>
    <w:p w14:paraId="6B00CCDA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Formulaires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pages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dédiées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pour les archives,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utilisateurs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18BFB09F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27" w:name="_Toc243812222"/>
      <w:r w:rsidRPr="00C7049F">
        <w:rPr>
          <w:rFonts w:asciiTheme="minorHAnsi" w:hAnsiTheme="minorHAnsi" w:cstheme="majorHAnsi"/>
          <w:color w:val="auto"/>
          <w:sz w:val="26"/>
        </w:rPr>
        <w:t xml:space="preserve">6.4 Permissions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côté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interface</w:t>
      </w:r>
      <w:bookmarkEnd w:id="27"/>
    </w:p>
    <w:p w14:paraId="0CE78D1F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Les menus, boutons, modules et tableaux de bord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sont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conditionnés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les permissions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retournées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la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connexion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appels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API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restent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toutefois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protégés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côté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backend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masquer 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élément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dans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l’interface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ne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remplace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jamais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contrôle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serveur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2A1D8B12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28" w:name="_Toc243812223"/>
      <w:r w:rsidRPr="00C7049F">
        <w:rPr>
          <w:rFonts w:asciiTheme="minorHAnsi" w:hAnsiTheme="minorHAnsi" w:cstheme="majorHAnsi"/>
          <w:color w:val="auto"/>
          <w:sz w:val="26"/>
          <w:szCs w:val="26"/>
        </w:rPr>
        <w:lastRenderedPageBreak/>
        <w:t xml:space="preserve">7. Gestion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utilisateurs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rôles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divisions</w:t>
      </w:r>
      <w:bookmarkEnd w:id="28"/>
    </w:p>
    <w:p w14:paraId="4A6CFCD7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29" w:name="_Toc243812224"/>
      <w:r w:rsidRPr="00C7049F">
        <w:rPr>
          <w:rFonts w:asciiTheme="minorHAnsi" w:hAnsiTheme="minorHAnsi" w:cstheme="majorHAnsi"/>
          <w:color w:val="auto"/>
          <w:sz w:val="26"/>
        </w:rPr>
        <w:t xml:space="preserve">7.1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Comptes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utilisateurs</w:t>
      </w:r>
      <w:bookmarkEnd w:id="29"/>
      <w:proofErr w:type="spellEnd"/>
    </w:p>
    <w:p w14:paraId="522CB300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Chaque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utilisateur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possède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un nom, 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prénom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un email unique, un mot de passe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division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principale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17DBDA40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statut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peut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être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active, inactive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bloque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68507528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utilisateur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peut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recevoir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plusieurs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rôles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71AB6A4D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profil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permet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modifier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informations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téléphone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l’avatar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le mot de passe.</w:t>
      </w:r>
    </w:p>
    <w:p w14:paraId="581A05F4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30" w:name="_Toc243812225"/>
      <w:r w:rsidRPr="00C7049F">
        <w:rPr>
          <w:rFonts w:asciiTheme="minorHAnsi" w:hAnsiTheme="minorHAnsi" w:cstheme="majorHAnsi"/>
          <w:color w:val="auto"/>
          <w:sz w:val="26"/>
        </w:rPr>
        <w:t xml:space="preserve">7.2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Rôles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et permissions</w:t>
      </w:r>
      <w:bookmarkEnd w:id="30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551"/>
        <w:gridCol w:w="6520"/>
      </w:tblGrid>
      <w:tr w:rsidR="00C7049F" w:rsidRPr="00C7049F" w14:paraId="7B8B9FCC" w14:textId="77777777">
        <w:trPr>
          <w:tblHeader/>
          <w:jc w:val="center"/>
        </w:trPr>
        <w:tc>
          <w:tcPr>
            <w:tcW w:w="2551" w:type="dxa"/>
            <w:shd w:val="clear" w:color="auto" w:fill="091827"/>
          </w:tcPr>
          <w:p w14:paraId="796356C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Rôle</w:t>
            </w:r>
            <w:proofErr w:type="spellEnd"/>
          </w:p>
        </w:tc>
        <w:tc>
          <w:tcPr>
            <w:tcW w:w="6520" w:type="dxa"/>
            <w:shd w:val="clear" w:color="auto" w:fill="091827"/>
          </w:tcPr>
          <w:p w14:paraId="7304004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Portée</w:t>
            </w:r>
            <w:proofErr w:type="spellEnd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principale</w:t>
            </w:r>
            <w:proofErr w:type="spellEnd"/>
          </w:p>
        </w:tc>
      </w:tr>
      <w:tr w:rsidR="00C7049F" w:rsidRPr="00C7049F" w14:paraId="2CCB65FD" w14:textId="77777777">
        <w:trPr>
          <w:cantSplit/>
          <w:jc w:val="center"/>
        </w:trPr>
        <w:tc>
          <w:tcPr>
            <w:tcW w:w="2551" w:type="dxa"/>
          </w:tcPr>
          <w:p w14:paraId="367E46A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Admin</w:t>
            </w:r>
          </w:p>
        </w:tc>
        <w:tc>
          <w:tcPr>
            <w:tcW w:w="6520" w:type="dxa"/>
          </w:tcPr>
          <w:p w14:paraId="2568492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Tous les modules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toutes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les divisions.</w:t>
            </w:r>
          </w:p>
        </w:tc>
      </w:tr>
      <w:tr w:rsidR="00C7049F" w:rsidRPr="00C7049F" w14:paraId="7BAD4DC5" w14:textId="77777777">
        <w:trPr>
          <w:cantSplit/>
          <w:jc w:val="center"/>
        </w:trPr>
        <w:tc>
          <w:tcPr>
            <w:tcW w:w="2551" w:type="dxa"/>
            <w:shd w:val="clear" w:color="auto" w:fill="F8FAFC"/>
          </w:tcPr>
          <w:p w14:paraId="1214685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Archiviste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AD</w:t>
            </w:r>
          </w:p>
        </w:tc>
        <w:tc>
          <w:tcPr>
            <w:tcW w:w="6520" w:type="dxa"/>
            <w:shd w:val="clear" w:color="auto" w:fill="F8FAFC"/>
          </w:tcPr>
          <w:p w14:paraId="33F290E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Archivage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ordinaire,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référentiels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AD,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OCR, rapports.</w:t>
            </w:r>
          </w:p>
        </w:tc>
      </w:tr>
      <w:tr w:rsidR="0047034E" w:rsidRPr="00C7049F" w14:paraId="483F6807" w14:textId="77777777">
        <w:trPr>
          <w:cantSplit/>
          <w:jc w:val="center"/>
        </w:trPr>
        <w:tc>
          <w:tcPr>
            <w:tcW w:w="2551" w:type="dxa"/>
          </w:tcPr>
          <w:p w14:paraId="428D81B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Gestionnaire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</w:p>
        </w:tc>
        <w:tc>
          <w:tcPr>
            <w:tcW w:w="6520" w:type="dxa"/>
          </w:tcPr>
          <w:p w14:paraId="49B5385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perception,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catégories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centres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assujettis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articles, OCR.</w:t>
            </w:r>
          </w:p>
        </w:tc>
      </w:tr>
    </w:tbl>
    <w:p w14:paraId="4386A923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20138054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Les permissions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sont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regroupées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module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dashboard, archives,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documents, administration, rapports. Les codes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sont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contrôlés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le middleware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CheckPermission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272EDD79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31" w:name="_Toc243812226"/>
      <w:r w:rsidRPr="00C7049F">
        <w:rPr>
          <w:rFonts w:asciiTheme="minorHAnsi" w:hAnsiTheme="minorHAnsi" w:cstheme="majorHAnsi"/>
          <w:color w:val="auto"/>
          <w:sz w:val="26"/>
        </w:rPr>
        <w:t xml:space="preserve">7.3 </w:t>
      </w:r>
      <w:proofErr w:type="gramStart"/>
      <w:r w:rsidRPr="00C7049F">
        <w:rPr>
          <w:rFonts w:asciiTheme="minorHAnsi" w:hAnsiTheme="minorHAnsi" w:cstheme="majorHAnsi"/>
          <w:color w:val="auto"/>
          <w:sz w:val="26"/>
        </w:rPr>
        <w:t>Multi-divisions</w:t>
      </w:r>
      <w:proofErr w:type="gramEnd"/>
      <w:r w:rsidRPr="00C7049F">
        <w:rPr>
          <w:rFonts w:asciiTheme="minorHAnsi" w:hAnsiTheme="minorHAnsi" w:cstheme="majorHAnsi"/>
          <w:color w:val="auto"/>
          <w:sz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direction</w:t>
      </w:r>
      <w:bookmarkEnd w:id="31"/>
    </w:p>
    <w:p w14:paraId="4BF34552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La division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principale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reste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obligatoire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Des divisions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supplémentaires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peuvent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être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accordées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via la table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division_user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L’option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«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toute la direction »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étend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automatiquement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toutes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divisions de la direction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rattachement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tbl>
      <w:tblPr>
        <w:tblW w:w="0" w:type="auto"/>
        <w:jc w:val="center"/>
        <w:tblBorders>
          <w:top w:val="single" w:sz="6" w:space="0" w:color="C79A27"/>
          <w:left w:val="single" w:sz="6" w:space="0" w:color="C79A27"/>
          <w:bottom w:val="single" w:sz="6" w:space="0" w:color="C79A27"/>
          <w:right w:val="single" w:sz="6" w:space="0" w:color="C79A27"/>
          <w:insideH w:val="single" w:sz="6" w:space="0" w:color="C79A27"/>
          <w:insideV w:val="single" w:sz="6" w:space="0" w:color="C79A27"/>
        </w:tblBorders>
        <w:tblLook w:val="04A0" w:firstRow="1" w:lastRow="0" w:firstColumn="1" w:lastColumn="0" w:noHBand="0" w:noVBand="1"/>
      </w:tblPr>
      <w:tblGrid>
        <w:gridCol w:w="9184"/>
      </w:tblGrid>
      <w:tr w:rsidR="0047034E" w:rsidRPr="00C7049F" w14:paraId="3AE72501" w14:textId="77777777">
        <w:trPr>
          <w:jc w:val="center"/>
        </w:trPr>
        <w:tc>
          <w:tcPr>
            <w:tcW w:w="9184" w:type="dxa"/>
            <w:shd w:val="clear" w:color="auto" w:fill="FBF3D9"/>
          </w:tcPr>
          <w:p w14:paraId="4EB736E0" w14:textId="77777777" w:rsidR="0047034E" w:rsidRPr="00C7049F" w:rsidRDefault="000C4ADF">
            <w:pPr>
              <w:spacing w:after="6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 xml:space="preserve">Cas </w:t>
            </w: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d’usage</w:t>
            </w:r>
            <w:proofErr w:type="spellEnd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 xml:space="preserve"> — Directeur</w:t>
            </w:r>
          </w:p>
          <w:p w14:paraId="65C11247" w14:textId="77777777" w:rsidR="0047034E" w:rsidRPr="00C7049F" w:rsidRDefault="000C4ADF">
            <w:pPr>
              <w:spacing w:after="4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Un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directeur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rattaché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à la division INFO de la direction DANTIC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peut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consulter les archives et les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toutes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les divisions DANTIC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activant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l’accès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direction.</w:t>
            </w:r>
          </w:p>
        </w:tc>
      </w:tr>
    </w:tbl>
    <w:p w14:paraId="508370D4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5D8C4A35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32" w:name="_Toc243812227"/>
      <w:r w:rsidRPr="00C7049F">
        <w:rPr>
          <w:rFonts w:asciiTheme="minorHAnsi" w:hAnsiTheme="minorHAnsi" w:cstheme="majorHAnsi"/>
          <w:color w:val="auto"/>
          <w:sz w:val="26"/>
        </w:rPr>
        <w:t xml:space="preserve">7.4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Portée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des données</w:t>
      </w:r>
      <w:bookmarkEnd w:id="32"/>
    </w:p>
    <w:p w14:paraId="6A07C13F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listes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tableaux de bord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recherches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appliquent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périmètre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divisions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l’utilisateur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L’administrateur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conserve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vision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globale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Les endpoints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sensibles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vérifient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également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permissions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archives.view</w:t>
      </w:r>
      <w:proofErr w:type="spellEnd"/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titres.view</w:t>
      </w:r>
      <w:proofErr w:type="spellEnd"/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documents.view</w:t>
      </w:r>
      <w:proofErr w:type="spellEnd"/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ocr.view</w:t>
      </w:r>
      <w:proofErr w:type="spellEnd"/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users.view</w:t>
      </w:r>
      <w:proofErr w:type="spellEnd"/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audit.view</w:t>
      </w:r>
      <w:proofErr w:type="spellEnd"/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468D809A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33" w:name="_Toc243812228"/>
      <w:r w:rsidRPr="00C7049F">
        <w:rPr>
          <w:rFonts w:asciiTheme="minorHAnsi" w:hAnsiTheme="minorHAnsi" w:cstheme="majorHAnsi"/>
          <w:color w:val="auto"/>
          <w:sz w:val="26"/>
          <w:szCs w:val="26"/>
        </w:rPr>
        <w:lastRenderedPageBreak/>
        <w:t xml:space="preserve">8. OCR,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fichiers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scanner</w:t>
      </w:r>
      <w:bookmarkEnd w:id="33"/>
    </w:p>
    <w:p w14:paraId="3D8B714E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34" w:name="_Toc243812229"/>
      <w:r w:rsidRPr="00C7049F">
        <w:rPr>
          <w:rFonts w:asciiTheme="minorHAnsi" w:hAnsiTheme="minorHAnsi" w:cstheme="majorHAnsi"/>
          <w:color w:val="auto"/>
          <w:sz w:val="26"/>
        </w:rPr>
        <w:t xml:space="preserve">8.1 Cycle de vie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d’une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pièce</w:t>
      </w:r>
      <w:bookmarkEnd w:id="34"/>
    </w:p>
    <w:p w14:paraId="2986A39D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Import d’un PDF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image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autorisée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(PDF, JPG, PNG, TIFF, WEBP).</w:t>
      </w:r>
    </w:p>
    <w:p w14:paraId="2D3F958E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Enregistrement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dans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fichiers_documents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avec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métadonnées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hash SHA-256.</w:t>
      </w:r>
    </w:p>
    <w:p w14:paraId="7B59220D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Création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d’un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traitement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OCR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attente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257C5924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Extraction du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texte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le service Flask / Tesseract.</w:t>
      </w:r>
    </w:p>
    <w:p w14:paraId="2E747CD7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Stockage du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texte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dans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traitements_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ocr.texte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>_extrait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45E617E0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Correction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manuelle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éventuelle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recherche plein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texte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272EC910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fichiers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sont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polymorphes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entite_type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vaut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archive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titre_perception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Ils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sont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rattachés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l’entité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via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entite_id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48E438BD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35" w:name="_Toc243812230"/>
      <w:r w:rsidRPr="00C7049F">
        <w:rPr>
          <w:rFonts w:asciiTheme="minorHAnsi" w:hAnsiTheme="minorHAnsi" w:cstheme="majorHAnsi"/>
          <w:color w:val="auto"/>
          <w:sz w:val="26"/>
        </w:rPr>
        <w:t>8.2 Service OCR</w:t>
      </w:r>
      <w:bookmarkEnd w:id="35"/>
    </w:p>
    <w:p w14:paraId="766180E6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Service Python Flask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exposant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/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api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/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ocr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, /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api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/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ocr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-batch et /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api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/health.</w:t>
      </w:r>
    </w:p>
    <w:p w14:paraId="159AFA62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Moteur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Tesseract pour les PDF et images.</w:t>
      </w:r>
    </w:p>
    <w:p w14:paraId="75843AC5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Appel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sécurisé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jeton Bearer.</w:t>
      </w:r>
    </w:p>
    <w:p w14:paraId="6CCF881B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Configuration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backend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FLASK_OCR_URL et FLASK_OCR_BATCH_URL.</w:t>
      </w:r>
    </w:p>
    <w:p w14:paraId="70A56D6A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 bouton « Lancer OCR »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exécute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traitement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met à jour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texte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tbl>
      <w:tblPr>
        <w:tblW w:w="0" w:type="auto"/>
        <w:jc w:val="center"/>
        <w:tblBorders>
          <w:top w:val="single" w:sz="6" w:space="0" w:color="C79A27"/>
          <w:left w:val="single" w:sz="6" w:space="0" w:color="C79A27"/>
          <w:bottom w:val="single" w:sz="6" w:space="0" w:color="C79A27"/>
          <w:right w:val="single" w:sz="6" w:space="0" w:color="C79A27"/>
          <w:insideH w:val="single" w:sz="6" w:space="0" w:color="C79A27"/>
          <w:insideV w:val="single" w:sz="6" w:space="0" w:color="C79A27"/>
        </w:tblBorders>
        <w:tblLook w:val="04A0" w:firstRow="1" w:lastRow="0" w:firstColumn="1" w:lastColumn="0" w:noHBand="0" w:noVBand="1"/>
      </w:tblPr>
      <w:tblGrid>
        <w:gridCol w:w="9184"/>
      </w:tblGrid>
      <w:tr w:rsidR="0047034E" w:rsidRPr="00C7049F" w14:paraId="5A918F93" w14:textId="77777777">
        <w:trPr>
          <w:jc w:val="center"/>
        </w:trPr>
        <w:tc>
          <w:tcPr>
            <w:tcW w:w="9184" w:type="dxa"/>
            <w:shd w:val="clear" w:color="auto" w:fill="FBF3D9"/>
          </w:tcPr>
          <w:p w14:paraId="15637438" w14:textId="77777777" w:rsidR="0047034E" w:rsidRPr="00C7049F" w:rsidRDefault="000C4ADF">
            <w:pPr>
              <w:spacing w:after="6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Dépannage</w:t>
            </w:r>
            <w:proofErr w:type="spellEnd"/>
          </w:p>
          <w:p w14:paraId="236E53CC" w14:textId="77777777" w:rsidR="0047034E" w:rsidRPr="00C7049F" w:rsidRDefault="000C4ADF">
            <w:pPr>
              <w:spacing w:after="4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Si le service distant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renvoie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une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page Coming Soon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404,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démarrer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le service local avec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ocr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/start_ocr.bat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puis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configurer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FLASK_OCR_URL=http://127.0.0.1:5000/api/ocr.</w:t>
            </w:r>
          </w:p>
        </w:tc>
      </w:tr>
    </w:tbl>
    <w:p w14:paraId="1D3DEBC5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6B8AB796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36" w:name="_Toc243812231"/>
      <w:r w:rsidRPr="00C7049F">
        <w:rPr>
          <w:rFonts w:asciiTheme="minorHAnsi" w:hAnsiTheme="minorHAnsi" w:cstheme="majorHAnsi"/>
          <w:color w:val="auto"/>
          <w:sz w:val="26"/>
        </w:rPr>
        <w:t>8.3 Recherche OCR</w:t>
      </w:r>
      <w:bookmarkEnd w:id="36"/>
    </w:p>
    <w:p w14:paraId="43B1D939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La recherche OCR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interroge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traitements_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ocr.texte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>_extrait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retourne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entités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correspondantes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avec un extrait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contextualisé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résultats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sont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limités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au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périmètre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divisions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l’utilisateur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nécessitent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permission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ocr.view</w:t>
      </w:r>
      <w:proofErr w:type="spellEnd"/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18E7308F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37" w:name="_Toc243812232"/>
      <w:r w:rsidRPr="00C7049F">
        <w:rPr>
          <w:rFonts w:asciiTheme="minorHAnsi" w:hAnsiTheme="minorHAnsi" w:cstheme="majorHAnsi"/>
          <w:color w:val="auto"/>
          <w:sz w:val="26"/>
        </w:rPr>
        <w:t>8.4 Scanner</w:t>
      </w:r>
      <w:bookmarkEnd w:id="37"/>
    </w:p>
    <w:p w14:paraId="783E910C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Le scanner Windows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transmet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PDF à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l’API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Le backend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rattache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automatiquement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scan à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l’archive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au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courant,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puis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déclenche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l’OCR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L’interface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propose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l’import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le scan dans le modal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Fichiers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&amp; OCR.</w:t>
      </w:r>
    </w:p>
    <w:p w14:paraId="134F74EB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38" w:name="_Toc243812233"/>
      <w:r w:rsidRPr="00C7049F">
        <w:rPr>
          <w:rFonts w:asciiTheme="minorHAnsi" w:hAnsiTheme="minorHAnsi" w:cstheme="majorHAnsi"/>
          <w:color w:val="auto"/>
          <w:sz w:val="26"/>
          <w:szCs w:val="26"/>
        </w:rPr>
        <w:lastRenderedPageBreak/>
        <w:t>9. Tableaux de bord</w:t>
      </w:r>
      <w:bookmarkEnd w:id="38"/>
    </w:p>
    <w:p w14:paraId="6A452313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39" w:name="_Toc243812234"/>
      <w:r w:rsidRPr="00C7049F">
        <w:rPr>
          <w:rFonts w:asciiTheme="minorHAnsi" w:hAnsiTheme="minorHAnsi" w:cstheme="majorHAnsi"/>
          <w:color w:val="auto"/>
          <w:sz w:val="26"/>
        </w:rPr>
        <w:t xml:space="preserve">9.1 Dashboard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unifié</w:t>
      </w:r>
      <w:bookmarkEnd w:id="39"/>
      <w:proofErr w:type="spellEnd"/>
    </w:p>
    <w:p w14:paraId="795F8995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Vue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consolidée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modules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autorisés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des KPI,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l’activité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récente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des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raccourcis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requêtes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sont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conditionnées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les permissions pour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éviter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tout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appel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non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autorisé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612E18BB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40" w:name="_Toc243812235"/>
      <w:r w:rsidRPr="00C7049F">
        <w:rPr>
          <w:rFonts w:asciiTheme="minorHAnsi" w:hAnsiTheme="minorHAnsi" w:cstheme="majorHAnsi"/>
          <w:color w:val="auto"/>
          <w:sz w:val="26"/>
        </w:rPr>
        <w:t xml:space="preserve">9.2 Dashboard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Archivage</w:t>
      </w:r>
      <w:bookmarkEnd w:id="40"/>
      <w:proofErr w:type="spellEnd"/>
    </w:p>
    <w:p w14:paraId="4077A4A9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Indicateurs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sur le fonds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documentaire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les documents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actifs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les archives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l’activité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du jour.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Répartition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par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classeur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par direction, avec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derniers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versements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48F4C25B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41" w:name="_Toc243812236"/>
      <w:r w:rsidRPr="00C7049F">
        <w:rPr>
          <w:rFonts w:asciiTheme="minorHAnsi" w:hAnsiTheme="minorHAnsi" w:cstheme="majorHAnsi"/>
          <w:color w:val="auto"/>
          <w:sz w:val="26"/>
        </w:rPr>
        <w:t xml:space="preserve">9.3 Dashboard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Titres</w:t>
      </w:r>
      <w:bookmarkEnd w:id="41"/>
      <w:proofErr w:type="spellEnd"/>
    </w:p>
    <w:p w14:paraId="70D10A87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Indicateurs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sur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émis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actifs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brouillons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centres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articles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assujettis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montant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n’est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plus mis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avant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dans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indicateurs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principaux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1E8DC558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42" w:name="_Toc243812237"/>
      <w:r w:rsidRPr="00C7049F">
        <w:rPr>
          <w:rFonts w:asciiTheme="minorHAnsi" w:hAnsiTheme="minorHAnsi" w:cstheme="majorHAnsi"/>
          <w:color w:val="auto"/>
          <w:sz w:val="26"/>
        </w:rPr>
        <w:t xml:space="preserve">9.4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Filtrage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par permissions et divisions</w:t>
      </w:r>
      <w:bookmarkEnd w:id="42"/>
    </w:p>
    <w:p w14:paraId="3FD894D0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Chaque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tableau de bord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contrôle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permissions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requises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applique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périmètre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divisions. 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écran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refusé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est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affiché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lorsqu’un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droit manque.</w:t>
      </w:r>
    </w:p>
    <w:p w14:paraId="72D1D337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43" w:name="_Toc243812238"/>
      <w:r w:rsidRPr="00C7049F">
        <w:rPr>
          <w:rFonts w:asciiTheme="minorHAnsi" w:hAnsiTheme="minorHAnsi" w:cstheme="majorHAnsi"/>
          <w:color w:val="auto"/>
          <w:sz w:val="26"/>
          <w:szCs w:val="26"/>
        </w:rPr>
        <w:t>10. Installation et configuration</w:t>
      </w:r>
      <w:bookmarkEnd w:id="43"/>
    </w:p>
    <w:p w14:paraId="76A0D525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44" w:name="_Toc243812239"/>
      <w:r w:rsidRPr="00C7049F">
        <w:rPr>
          <w:rFonts w:asciiTheme="minorHAnsi" w:hAnsiTheme="minorHAnsi" w:cstheme="majorHAnsi"/>
          <w:color w:val="auto"/>
          <w:sz w:val="26"/>
        </w:rPr>
        <w:t xml:space="preserve">10.1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Prérequis</w:t>
      </w:r>
      <w:bookmarkEnd w:id="44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C7049F" w:rsidRPr="00C7049F" w14:paraId="2099ABE4" w14:textId="77777777">
        <w:trPr>
          <w:tblHeader/>
          <w:jc w:val="center"/>
        </w:trPr>
        <w:tc>
          <w:tcPr>
            <w:tcW w:w="2835" w:type="dxa"/>
            <w:shd w:val="clear" w:color="auto" w:fill="091827"/>
          </w:tcPr>
          <w:p w14:paraId="131DE98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Outil</w:t>
            </w:r>
            <w:proofErr w:type="spellEnd"/>
          </w:p>
        </w:tc>
        <w:tc>
          <w:tcPr>
            <w:tcW w:w="6236" w:type="dxa"/>
            <w:shd w:val="clear" w:color="auto" w:fill="091827"/>
          </w:tcPr>
          <w:p w14:paraId="7D938D1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 xml:space="preserve">Version </w:t>
            </w: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recommandée</w:t>
            </w:r>
            <w:proofErr w:type="spellEnd"/>
          </w:p>
        </w:tc>
      </w:tr>
      <w:tr w:rsidR="00C7049F" w:rsidRPr="00C7049F" w14:paraId="6CD9130E" w14:textId="77777777">
        <w:trPr>
          <w:cantSplit/>
          <w:jc w:val="center"/>
        </w:trPr>
        <w:tc>
          <w:tcPr>
            <w:tcW w:w="2835" w:type="dxa"/>
          </w:tcPr>
          <w:p w14:paraId="4264043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PHP</w:t>
            </w:r>
          </w:p>
        </w:tc>
        <w:tc>
          <w:tcPr>
            <w:tcW w:w="6236" w:type="dxa"/>
          </w:tcPr>
          <w:p w14:paraId="1201DF1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8.0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supérieur</w:t>
            </w:r>
          </w:p>
        </w:tc>
      </w:tr>
      <w:tr w:rsidR="00C7049F" w:rsidRPr="00C7049F" w14:paraId="3FB6C99C" w14:textId="77777777">
        <w:trPr>
          <w:cantSplit/>
          <w:jc w:val="center"/>
        </w:trPr>
        <w:tc>
          <w:tcPr>
            <w:tcW w:w="2835" w:type="dxa"/>
            <w:shd w:val="clear" w:color="auto" w:fill="F8FAFC"/>
          </w:tcPr>
          <w:p w14:paraId="5EBCF0C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Composer</w:t>
            </w:r>
          </w:p>
        </w:tc>
        <w:tc>
          <w:tcPr>
            <w:tcW w:w="6236" w:type="dxa"/>
            <w:shd w:val="clear" w:color="auto" w:fill="F8FAFC"/>
          </w:tcPr>
          <w:p w14:paraId="116DE35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2.x</w:t>
            </w:r>
          </w:p>
        </w:tc>
      </w:tr>
      <w:tr w:rsidR="00C7049F" w:rsidRPr="00C7049F" w14:paraId="502777E1" w14:textId="77777777">
        <w:trPr>
          <w:cantSplit/>
          <w:jc w:val="center"/>
        </w:trPr>
        <w:tc>
          <w:tcPr>
            <w:tcW w:w="2835" w:type="dxa"/>
          </w:tcPr>
          <w:p w14:paraId="6261331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MySQL</w:t>
            </w:r>
          </w:p>
        </w:tc>
        <w:tc>
          <w:tcPr>
            <w:tcW w:w="6236" w:type="dxa"/>
          </w:tcPr>
          <w:p w14:paraId="45F12BB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8.0</w:t>
            </w:r>
          </w:p>
        </w:tc>
      </w:tr>
      <w:tr w:rsidR="00C7049F" w:rsidRPr="00C7049F" w14:paraId="57C292D0" w14:textId="77777777">
        <w:trPr>
          <w:cantSplit/>
          <w:jc w:val="center"/>
        </w:trPr>
        <w:tc>
          <w:tcPr>
            <w:tcW w:w="2835" w:type="dxa"/>
            <w:shd w:val="clear" w:color="auto" w:fill="F8FAFC"/>
          </w:tcPr>
          <w:p w14:paraId="152ECF8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Node.js</w:t>
            </w:r>
          </w:p>
        </w:tc>
        <w:tc>
          <w:tcPr>
            <w:tcW w:w="6236" w:type="dxa"/>
            <w:shd w:val="clear" w:color="auto" w:fill="F8FAFC"/>
          </w:tcPr>
          <w:p w14:paraId="3FDB366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18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supérieur</w:t>
            </w:r>
          </w:p>
        </w:tc>
      </w:tr>
      <w:tr w:rsidR="00C7049F" w:rsidRPr="00C7049F" w14:paraId="00183B60" w14:textId="77777777">
        <w:trPr>
          <w:cantSplit/>
          <w:jc w:val="center"/>
        </w:trPr>
        <w:tc>
          <w:tcPr>
            <w:tcW w:w="2835" w:type="dxa"/>
          </w:tcPr>
          <w:p w14:paraId="5E87126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Python</w:t>
            </w:r>
          </w:p>
        </w:tc>
        <w:tc>
          <w:tcPr>
            <w:tcW w:w="6236" w:type="dxa"/>
          </w:tcPr>
          <w:p w14:paraId="7ED9AEE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3.10</w:t>
            </w:r>
          </w:p>
        </w:tc>
      </w:tr>
      <w:tr w:rsidR="0047034E" w:rsidRPr="00C7049F" w14:paraId="6CF7C725" w14:textId="77777777">
        <w:trPr>
          <w:cantSplit/>
          <w:jc w:val="center"/>
        </w:trPr>
        <w:tc>
          <w:tcPr>
            <w:tcW w:w="2835" w:type="dxa"/>
            <w:shd w:val="clear" w:color="auto" w:fill="F8FAFC"/>
          </w:tcPr>
          <w:p w14:paraId="3CAA88C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Tesseract OCR</w:t>
            </w:r>
          </w:p>
        </w:tc>
        <w:tc>
          <w:tcPr>
            <w:tcW w:w="6236" w:type="dxa"/>
            <w:shd w:val="clear" w:color="auto" w:fill="F8FAFC"/>
          </w:tcPr>
          <w:p w14:paraId="754ED96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Installation Windows</w:t>
            </w:r>
          </w:p>
        </w:tc>
      </w:tr>
    </w:tbl>
    <w:p w14:paraId="789FB838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226B3E32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45" w:name="_Toc243812240"/>
      <w:r w:rsidRPr="00C7049F">
        <w:rPr>
          <w:rFonts w:asciiTheme="minorHAnsi" w:hAnsiTheme="minorHAnsi" w:cstheme="majorHAnsi"/>
          <w:color w:val="auto"/>
          <w:sz w:val="26"/>
        </w:rPr>
        <w:t>10.2 Backend</w:t>
      </w:r>
      <w:bookmarkEnd w:id="45"/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184"/>
      </w:tblGrid>
      <w:tr w:rsidR="0047034E" w:rsidRPr="00C7049F" w14:paraId="6A3E6C42" w14:textId="77777777">
        <w:trPr>
          <w:jc w:val="center"/>
        </w:trPr>
        <w:tc>
          <w:tcPr>
            <w:tcW w:w="9184" w:type="dxa"/>
            <w:shd w:val="clear" w:color="auto" w:fill="F8FAFC"/>
          </w:tcPr>
          <w:p w14:paraId="073DD5C4" w14:textId="77777777" w:rsidR="0047034E" w:rsidRPr="00C7049F" w:rsidRDefault="000C4ADF">
            <w:pPr>
              <w:spacing w:after="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cd backend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>composer install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cp .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env</w:t>
            </w:r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example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.env</w:t>
            </w:r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php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artisan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key:generate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php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artisan migrate --seed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lastRenderedPageBreak/>
              <w:t>php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artisan serve</w:t>
            </w:r>
          </w:p>
        </w:tc>
      </w:tr>
    </w:tbl>
    <w:p w14:paraId="77CC18AF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6BDBE350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46" w:name="_Toc243812241"/>
      <w:r w:rsidRPr="00C7049F">
        <w:rPr>
          <w:rFonts w:asciiTheme="minorHAnsi" w:hAnsiTheme="minorHAnsi" w:cstheme="majorHAnsi"/>
          <w:color w:val="auto"/>
          <w:sz w:val="26"/>
        </w:rPr>
        <w:t>10.3 Frontend</w:t>
      </w:r>
      <w:bookmarkEnd w:id="46"/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184"/>
      </w:tblGrid>
      <w:tr w:rsidR="0047034E" w:rsidRPr="00C7049F" w14:paraId="0A6E380B" w14:textId="77777777">
        <w:trPr>
          <w:jc w:val="center"/>
        </w:trPr>
        <w:tc>
          <w:tcPr>
            <w:tcW w:w="9184" w:type="dxa"/>
            <w:shd w:val="clear" w:color="auto" w:fill="F8FAFC"/>
          </w:tcPr>
          <w:p w14:paraId="6DAC6A12" w14:textId="77777777" w:rsidR="0047034E" w:rsidRPr="00C7049F" w:rsidRDefault="000C4ADF">
            <w:pPr>
              <w:spacing w:after="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cd Frontend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npm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install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npm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run dev</w:t>
            </w:r>
          </w:p>
        </w:tc>
      </w:tr>
    </w:tbl>
    <w:p w14:paraId="4168A915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672B4F1C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Configurer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VITE_API_URL dans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fichier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d’environnement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du frontend.</w:t>
      </w:r>
    </w:p>
    <w:p w14:paraId="0386E621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47" w:name="_Toc243812242"/>
      <w:r w:rsidRPr="00C7049F">
        <w:rPr>
          <w:rFonts w:asciiTheme="minorHAnsi" w:hAnsiTheme="minorHAnsi" w:cstheme="majorHAnsi"/>
          <w:color w:val="auto"/>
          <w:sz w:val="26"/>
        </w:rPr>
        <w:t>10.4 OCR</w:t>
      </w:r>
      <w:bookmarkEnd w:id="47"/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184"/>
      </w:tblGrid>
      <w:tr w:rsidR="0047034E" w:rsidRPr="00C7049F" w14:paraId="0376A829" w14:textId="77777777">
        <w:trPr>
          <w:jc w:val="center"/>
        </w:trPr>
        <w:tc>
          <w:tcPr>
            <w:tcW w:w="9184" w:type="dxa"/>
            <w:shd w:val="clear" w:color="auto" w:fill="F8FAFC"/>
          </w:tcPr>
          <w:p w14:paraId="69372440" w14:textId="77777777" w:rsidR="0047034E" w:rsidRPr="00C7049F" w:rsidRDefault="000C4ADF">
            <w:pPr>
              <w:spacing w:after="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cd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ocr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>pip install -r requirements.txt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>python app.py</w:t>
            </w:r>
          </w:p>
        </w:tc>
      </w:tr>
    </w:tbl>
    <w:p w14:paraId="7A1DD880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66079BC3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Sous Windows, le script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ocr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/start_ocr.bat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démarre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service local.</w:t>
      </w:r>
    </w:p>
    <w:p w14:paraId="4CEF6C05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48" w:name="_Toc243812243"/>
      <w:r w:rsidRPr="00C7049F">
        <w:rPr>
          <w:rFonts w:asciiTheme="minorHAnsi" w:hAnsiTheme="minorHAnsi" w:cstheme="majorHAnsi"/>
          <w:color w:val="auto"/>
          <w:sz w:val="26"/>
        </w:rPr>
        <w:t xml:space="preserve">10.5 Variables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d’environnement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principales</w:t>
      </w:r>
      <w:bookmarkEnd w:id="48"/>
      <w:proofErr w:type="spellEnd"/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184"/>
      </w:tblGrid>
      <w:tr w:rsidR="0047034E" w:rsidRPr="00C7049F" w14:paraId="31ACC967" w14:textId="77777777">
        <w:trPr>
          <w:jc w:val="center"/>
        </w:trPr>
        <w:tc>
          <w:tcPr>
            <w:tcW w:w="9184" w:type="dxa"/>
            <w:shd w:val="clear" w:color="auto" w:fill="F8FAFC"/>
          </w:tcPr>
          <w:p w14:paraId="180FD00A" w14:textId="77777777" w:rsidR="0047034E" w:rsidRPr="00C7049F" w:rsidRDefault="000C4ADF">
            <w:pPr>
              <w:spacing w:after="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APP_URL=http://localhost:8000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>DB_CONNECTION=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mysql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>DB_DATABASE=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bdarchive_titres_perception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>QUEUE_CONNECTION=database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>FLASK_OCR_URL=http://127.0.0.1:5000/api/ocr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>FLASK_OCR_BATCH_URL=http://127.0.0.1:5000/api/ocr-batch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  <w:t>FLASK_OCR_TOKEN=ocr_secret_token_2026</w:t>
            </w:r>
          </w:p>
        </w:tc>
      </w:tr>
    </w:tbl>
    <w:p w14:paraId="4CB74FFB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2F8428AD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49" w:name="_Toc243812244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11. Guide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d’utilisation</w:t>
      </w:r>
      <w:bookmarkEnd w:id="49"/>
      <w:proofErr w:type="spellEnd"/>
    </w:p>
    <w:p w14:paraId="7C193C2D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50" w:name="_Toc243812245"/>
      <w:r w:rsidRPr="00C7049F">
        <w:rPr>
          <w:rFonts w:asciiTheme="minorHAnsi" w:hAnsiTheme="minorHAnsi" w:cstheme="majorHAnsi"/>
          <w:color w:val="auto"/>
          <w:sz w:val="26"/>
        </w:rPr>
        <w:t xml:space="preserve">11.1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Connexion</w:t>
      </w:r>
      <w:bookmarkEnd w:id="50"/>
      <w:proofErr w:type="spellEnd"/>
    </w:p>
    <w:p w14:paraId="6F26878D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Accéder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la page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connexion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saisir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l’email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professionnel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le mot de passe. La redirection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dépend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permissions :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dashboard, archives,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profil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342B1A25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51" w:name="_Toc243812246"/>
      <w:r w:rsidRPr="00C7049F">
        <w:rPr>
          <w:rFonts w:asciiTheme="minorHAnsi" w:hAnsiTheme="minorHAnsi" w:cstheme="majorHAnsi"/>
          <w:color w:val="auto"/>
          <w:sz w:val="26"/>
        </w:rPr>
        <w:t xml:space="preserve">11.2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Créer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archive</w:t>
      </w:r>
      <w:bookmarkEnd w:id="51"/>
    </w:p>
    <w:p w14:paraId="7496C2E6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Ouvrir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Archives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puis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« Nouvelle archive ».</w:t>
      </w:r>
    </w:p>
    <w:p w14:paraId="56BFDA01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Saisir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l’objet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le type de document.</w:t>
      </w:r>
    </w:p>
    <w:p w14:paraId="191B3A4C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Choisir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direction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puis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division.</w:t>
      </w:r>
    </w:p>
    <w:p w14:paraId="44983898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lastRenderedPageBreak/>
        <w:t>Renseigner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classeur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l’emplacement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les dates.</w:t>
      </w:r>
    </w:p>
    <w:p w14:paraId="1EC007E5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Enregistrer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puis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importer le PDF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scanner le document.</w:t>
      </w:r>
    </w:p>
    <w:p w14:paraId="47FBAC84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52" w:name="_Toc243812247"/>
      <w:r w:rsidRPr="00C7049F">
        <w:rPr>
          <w:rFonts w:asciiTheme="minorHAnsi" w:hAnsiTheme="minorHAnsi" w:cstheme="majorHAnsi"/>
          <w:color w:val="auto"/>
          <w:sz w:val="26"/>
        </w:rPr>
        <w:t xml:space="preserve">11.3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Créer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titre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de perception</w:t>
      </w:r>
      <w:bookmarkEnd w:id="52"/>
    </w:p>
    <w:p w14:paraId="1D161301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Ouvrir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puis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« Nouveau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».</w:t>
      </w:r>
    </w:p>
    <w:p w14:paraId="72E3D90A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Sélectionner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catégorie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;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champs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obligatoires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sont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indiqués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2A0A4002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Renseigner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l’assujetti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montant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références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selon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catégorie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66464B71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Choisir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direction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puis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division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émettrice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31C9092A" w14:textId="77777777" w:rsidR="0047034E" w:rsidRPr="00C7049F" w:rsidRDefault="000C4ADF">
      <w:pPr>
        <w:pStyle w:val="Listenumro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Enregistrer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joindre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pièces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lancer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l’OCR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puis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valider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0871654E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53" w:name="_Toc243812248"/>
      <w:r w:rsidRPr="00C7049F">
        <w:rPr>
          <w:rFonts w:asciiTheme="minorHAnsi" w:hAnsiTheme="minorHAnsi" w:cstheme="majorHAnsi"/>
          <w:color w:val="auto"/>
          <w:sz w:val="26"/>
        </w:rPr>
        <w:t>11.4 Recherche OCR</w:t>
      </w:r>
      <w:bookmarkEnd w:id="53"/>
    </w:p>
    <w:p w14:paraId="01481B09" w14:textId="77777777" w:rsidR="0047034E" w:rsidRPr="00C7049F" w:rsidRDefault="000C4ADF">
      <w:pPr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Saisir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un mot-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clé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date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une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référence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Filtrer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éventuellement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sur les archives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titres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. Les extraits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mettent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évidence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terme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recherché ;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texte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complet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est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consultable et copiable.</w:t>
      </w:r>
    </w:p>
    <w:p w14:paraId="4641D680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54" w:name="_Toc243812249"/>
      <w:r w:rsidRPr="00C7049F">
        <w:rPr>
          <w:rFonts w:asciiTheme="minorHAnsi" w:hAnsiTheme="minorHAnsi" w:cstheme="majorHAnsi"/>
          <w:color w:val="auto"/>
          <w:sz w:val="26"/>
        </w:rPr>
        <w:t>11.5 Administration</w:t>
      </w:r>
      <w:bookmarkEnd w:id="54"/>
    </w:p>
    <w:p w14:paraId="66CEC91C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Créer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un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utilisateur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choisissant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direction, division,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rôles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26062FF5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Accorder des divisions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supplémentaires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ou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l’accès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à toute la direction.</w:t>
      </w:r>
    </w:p>
    <w:p w14:paraId="566A9C59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Gérer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rôles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et permissions.</w:t>
      </w:r>
    </w:p>
    <w:p w14:paraId="52FCF413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Consulter le journal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d’audit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4D2C4C67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55" w:name="_Toc243812250"/>
      <w:r w:rsidRPr="00C7049F">
        <w:rPr>
          <w:rFonts w:asciiTheme="minorHAnsi" w:hAnsiTheme="minorHAnsi" w:cstheme="majorHAnsi"/>
          <w:color w:val="auto"/>
          <w:sz w:val="26"/>
          <w:szCs w:val="26"/>
        </w:rPr>
        <w:t>12. Exploitation et maintenance</w:t>
      </w:r>
      <w:bookmarkEnd w:id="55"/>
    </w:p>
    <w:p w14:paraId="377BDA8B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56" w:name="_Toc243812251"/>
      <w:r w:rsidRPr="00C7049F">
        <w:rPr>
          <w:rFonts w:asciiTheme="minorHAnsi" w:hAnsiTheme="minorHAnsi" w:cstheme="majorHAnsi"/>
          <w:color w:val="auto"/>
          <w:sz w:val="26"/>
        </w:rPr>
        <w:t xml:space="preserve">12.1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Commandes</w:t>
      </w:r>
      <w:proofErr w:type="spellEnd"/>
      <w:r w:rsidRPr="00C7049F">
        <w:rPr>
          <w:rFonts w:asciiTheme="minorHAnsi" w:hAnsiTheme="minorHAnsi" w:cstheme="majorHAnsi"/>
          <w:color w:val="auto"/>
          <w:sz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utiles</w:t>
      </w:r>
      <w:bookmarkEnd w:id="56"/>
      <w:proofErr w:type="spellEnd"/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9184"/>
      </w:tblGrid>
      <w:tr w:rsidR="0047034E" w:rsidRPr="00C7049F" w14:paraId="1B462155" w14:textId="77777777">
        <w:trPr>
          <w:jc w:val="center"/>
        </w:trPr>
        <w:tc>
          <w:tcPr>
            <w:tcW w:w="9184" w:type="dxa"/>
            <w:shd w:val="clear" w:color="auto" w:fill="F8FAFC"/>
          </w:tcPr>
          <w:p w14:paraId="257BD925" w14:textId="77777777" w:rsidR="0047034E" w:rsidRPr="00C7049F" w:rsidRDefault="000C4ADF">
            <w:pPr>
              <w:spacing w:after="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php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artisan migrate</w:t>
            </w: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php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artisan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db:seed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--class=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ReferentielSeeder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php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artisan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config:clear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php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artisan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route:clear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php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artisan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queue:work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br/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npm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run build</w:t>
            </w:r>
          </w:p>
        </w:tc>
      </w:tr>
    </w:tbl>
    <w:p w14:paraId="6C7978E4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0B1FB9D1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57" w:name="_Toc243812252"/>
      <w:r w:rsidRPr="00C7049F">
        <w:rPr>
          <w:rFonts w:asciiTheme="minorHAnsi" w:hAnsiTheme="minorHAnsi" w:cstheme="majorHAnsi"/>
          <w:color w:val="auto"/>
          <w:sz w:val="26"/>
        </w:rPr>
        <w:t xml:space="preserve">12.2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Sauvegarde</w:t>
      </w:r>
      <w:bookmarkEnd w:id="57"/>
      <w:proofErr w:type="spellEnd"/>
    </w:p>
    <w:p w14:paraId="5B284B7C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Sauvegarder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base MySQL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bdarchive_titres_perception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33E4B59B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Sauvegarder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dossier backend/storage/app (avatars, scans, PDF).</w:t>
      </w:r>
    </w:p>
    <w:p w14:paraId="6817C1D0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Conserver les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fichiers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.env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 production de manière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sécurisée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727345D7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Tester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périodiquement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la restauration.</w:t>
      </w:r>
    </w:p>
    <w:p w14:paraId="4B4B3DEB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58" w:name="_Toc243812253"/>
      <w:r w:rsidRPr="00C7049F">
        <w:rPr>
          <w:rFonts w:asciiTheme="minorHAnsi" w:hAnsiTheme="minorHAnsi" w:cstheme="majorHAnsi"/>
          <w:color w:val="auto"/>
          <w:sz w:val="26"/>
        </w:rPr>
        <w:lastRenderedPageBreak/>
        <w:t xml:space="preserve">12.3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Dépannage</w:t>
      </w:r>
      <w:bookmarkEnd w:id="58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835"/>
        <w:gridCol w:w="6236"/>
      </w:tblGrid>
      <w:tr w:rsidR="00C7049F" w:rsidRPr="00C7049F" w14:paraId="38FF2D37" w14:textId="77777777">
        <w:trPr>
          <w:tblHeader/>
          <w:jc w:val="center"/>
        </w:trPr>
        <w:tc>
          <w:tcPr>
            <w:tcW w:w="2835" w:type="dxa"/>
            <w:shd w:val="clear" w:color="auto" w:fill="091827"/>
          </w:tcPr>
          <w:p w14:paraId="2093411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Symptôme</w:t>
            </w:r>
            <w:proofErr w:type="spellEnd"/>
          </w:p>
        </w:tc>
        <w:tc>
          <w:tcPr>
            <w:tcW w:w="6236" w:type="dxa"/>
            <w:shd w:val="clear" w:color="auto" w:fill="091827"/>
          </w:tcPr>
          <w:p w14:paraId="4C356F6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Piste</w:t>
            </w:r>
            <w:proofErr w:type="spellEnd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 xml:space="preserve"> de </w:t>
            </w: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résolution</w:t>
            </w:r>
            <w:proofErr w:type="spellEnd"/>
          </w:p>
        </w:tc>
      </w:tr>
      <w:tr w:rsidR="00C7049F" w:rsidRPr="00C7049F" w14:paraId="6FDC8C63" w14:textId="77777777">
        <w:trPr>
          <w:cantSplit/>
          <w:jc w:val="center"/>
        </w:trPr>
        <w:tc>
          <w:tcPr>
            <w:tcW w:w="2835" w:type="dxa"/>
          </w:tcPr>
          <w:p w14:paraId="3076615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Erreur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OCR 404</w:t>
            </w:r>
          </w:p>
        </w:tc>
        <w:tc>
          <w:tcPr>
            <w:tcW w:w="6236" w:type="dxa"/>
          </w:tcPr>
          <w:p w14:paraId="487FF4B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Vérifier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FLASK_OCR_URL,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démarrer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le service OCR,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vider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le cache de configuration.</w:t>
            </w:r>
          </w:p>
        </w:tc>
      </w:tr>
      <w:tr w:rsidR="00C7049F" w:rsidRPr="00C7049F" w14:paraId="2BEB65BC" w14:textId="77777777">
        <w:trPr>
          <w:cantSplit/>
          <w:jc w:val="center"/>
        </w:trPr>
        <w:tc>
          <w:tcPr>
            <w:tcW w:w="2835" w:type="dxa"/>
            <w:shd w:val="clear" w:color="auto" w:fill="F8FAFC"/>
          </w:tcPr>
          <w:p w14:paraId="7B02A5B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OCR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bloqué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attente</w:t>
            </w:r>
            <w:proofErr w:type="spellEnd"/>
          </w:p>
        </w:tc>
        <w:tc>
          <w:tcPr>
            <w:tcW w:w="6236" w:type="dxa"/>
            <w:shd w:val="clear" w:color="auto" w:fill="F8FAFC"/>
          </w:tcPr>
          <w:p w14:paraId="2F9CC2D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Lancer le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traitement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manuellement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démarrer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un worker de queue.</w:t>
            </w:r>
          </w:p>
        </w:tc>
      </w:tr>
      <w:tr w:rsidR="00C7049F" w:rsidRPr="00C7049F" w14:paraId="558A3FEA" w14:textId="77777777">
        <w:trPr>
          <w:cantSplit/>
          <w:jc w:val="center"/>
        </w:trPr>
        <w:tc>
          <w:tcPr>
            <w:tcW w:w="2835" w:type="dxa"/>
          </w:tcPr>
          <w:p w14:paraId="00AA968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sans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accès</w:t>
            </w:r>
            <w:proofErr w:type="spellEnd"/>
          </w:p>
        </w:tc>
        <w:tc>
          <w:tcPr>
            <w:tcW w:w="6236" w:type="dxa"/>
          </w:tcPr>
          <w:p w14:paraId="2B5E23A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Vérifier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le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rôle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la permission et les divisions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accessibles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50257242" w14:textId="77777777">
        <w:trPr>
          <w:cantSplit/>
          <w:jc w:val="center"/>
        </w:trPr>
        <w:tc>
          <w:tcPr>
            <w:tcW w:w="2835" w:type="dxa"/>
            <w:shd w:val="clear" w:color="auto" w:fill="F8FAFC"/>
          </w:tcPr>
          <w:p w14:paraId="33C2EA9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Avatar non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affiché</w:t>
            </w:r>
            <w:proofErr w:type="spellEnd"/>
          </w:p>
        </w:tc>
        <w:tc>
          <w:tcPr>
            <w:tcW w:w="6236" w:type="dxa"/>
            <w:shd w:val="clear" w:color="auto" w:fill="F8FAFC"/>
          </w:tcPr>
          <w:p w14:paraId="57AE2DF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Vérifier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le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fichier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dans storage/app/avatar et la route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publique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api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/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profil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/avatar.</w:t>
            </w:r>
          </w:p>
        </w:tc>
      </w:tr>
      <w:tr w:rsidR="0047034E" w:rsidRPr="00C7049F" w14:paraId="52DF8934" w14:textId="77777777">
        <w:trPr>
          <w:cantSplit/>
          <w:jc w:val="center"/>
        </w:trPr>
        <w:tc>
          <w:tcPr>
            <w:tcW w:w="2835" w:type="dxa"/>
          </w:tcPr>
          <w:p w14:paraId="479D238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Dashboard vide</w:t>
            </w:r>
          </w:p>
        </w:tc>
        <w:tc>
          <w:tcPr>
            <w:tcW w:w="6236" w:type="dxa"/>
          </w:tcPr>
          <w:p w14:paraId="726975F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Vérifier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les permissions et le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périmètre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divisions.</w:t>
            </w:r>
          </w:p>
        </w:tc>
      </w:tr>
    </w:tbl>
    <w:p w14:paraId="649F6F1F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5376F34B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59" w:name="_Toc243812254"/>
      <w:r w:rsidRPr="00C7049F">
        <w:rPr>
          <w:rFonts w:asciiTheme="minorHAnsi" w:hAnsiTheme="minorHAnsi" w:cstheme="majorHAnsi"/>
          <w:color w:val="auto"/>
          <w:sz w:val="26"/>
        </w:rPr>
        <w:t xml:space="preserve">12.4 Bonnes pratiques de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sécurité</w:t>
      </w:r>
      <w:bookmarkEnd w:id="59"/>
      <w:proofErr w:type="spellEnd"/>
    </w:p>
    <w:p w14:paraId="156067D4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Ne jamais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versionner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</w:t>
      </w:r>
      <w:proofErr w:type="spellStart"/>
      <w:proofErr w:type="gramStart"/>
      <w:r w:rsidRPr="00C7049F">
        <w:rPr>
          <w:rFonts w:asciiTheme="minorHAnsi" w:hAnsiTheme="minorHAnsi" w:cstheme="majorHAnsi"/>
          <w:color w:val="auto"/>
          <w:sz w:val="26"/>
          <w:szCs w:val="26"/>
        </w:rPr>
        <w:t>fichiers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.env</w:t>
      </w:r>
      <w:proofErr w:type="gram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2E7BF2DA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Utiliser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des mots de passe forts et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renouveler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les jetons.</w:t>
      </w:r>
    </w:p>
    <w:p w14:paraId="64206FEE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Limiter les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privilèges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au strict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nécessaire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4B72FC64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Activer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HTTPS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en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production.</w:t>
      </w:r>
    </w:p>
    <w:p w14:paraId="154956A2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Contrôler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régulièrement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 xml:space="preserve"> le journal </w:t>
      </w:r>
      <w:proofErr w:type="spellStart"/>
      <w:r w:rsidRPr="00C7049F">
        <w:rPr>
          <w:rFonts w:asciiTheme="minorHAnsi" w:hAnsiTheme="minorHAnsi" w:cstheme="majorHAnsi"/>
          <w:color w:val="auto"/>
          <w:sz w:val="26"/>
          <w:szCs w:val="26"/>
        </w:rPr>
        <w:t>d’audit</w:t>
      </w:r>
      <w:proofErr w:type="spellEnd"/>
      <w:r w:rsidRPr="00C7049F">
        <w:rPr>
          <w:rFonts w:asciiTheme="minorHAnsi" w:hAnsiTheme="minorHAnsi" w:cstheme="majorHAnsi"/>
          <w:color w:val="auto"/>
          <w:sz w:val="26"/>
          <w:szCs w:val="26"/>
        </w:rPr>
        <w:t>.</w:t>
      </w:r>
    </w:p>
    <w:p w14:paraId="398D3136" w14:textId="77777777" w:rsidR="0047034E" w:rsidRPr="00C7049F" w:rsidRDefault="000C4ADF">
      <w:pPr>
        <w:pStyle w:val="Titre1"/>
        <w:rPr>
          <w:rFonts w:asciiTheme="minorHAnsi" w:hAnsiTheme="minorHAnsi" w:cstheme="majorHAnsi"/>
          <w:color w:val="auto"/>
          <w:sz w:val="26"/>
          <w:szCs w:val="26"/>
        </w:rPr>
      </w:pPr>
      <w:bookmarkStart w:id="60" w:name="_Toc243812255"/>
      <w:r w:rsidRPr="00C7049F">
        <w:rPr>
          <w:rFonts w:asciiTheme="minorHAnsi" w:hAnsiTheme="minorHAnsi" w:cstheme="majorHAnsi"/>
          <w:color w:val="auto"/>
          <w:sz w:val="26"/>
          <w:szCs w:val="26"/>
        </w:rPr>
        <w:t>13. Annexes</w:t>
      </w:r>
      <w:bookmarkEnd w:id="60"/>
    </w:p>
    <w:p w14:paraId="78A5AC78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61" w:name="_Toc243812256"/>
      <w:r w:rsidRPr="00C7049F">
        <w:rPr>
          <w:rFonts w:asciiTheme="minorHAnsi" w:hAnsiTheme="minorHAnsi" w:cstheme="majorHAnsi"/>
          <w:color w:val="auto"/>
          <w:sz w:val="26"/>
        </w:rPr>
        <w:t xml:space="preserve">A.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Statuts</w:t>
      </w:r>
      <w:bookmarkEnd w:id="61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C7049F" w:rsidRPr="00C7049F" w14:paraId="0D1EEAF7" w14:textId="77777777">
        <w:trPr>
          <w:tblHeader/>
          <w:jc w:val="center"/>
        </w:trPr>
        <w:tc>
          <w:tcPr>
            <w:tcW w:w="2268" w:type="dxa"/>
            <w:shd w:val="clear" w:color="auto" w:fill="091827"/>
          </w:tcPr>
          <w:p w14:paraId="06D67F3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Domaine</w:t>
            </w:r>
          </w:p>
        </w:tc>
        <w:tc>
          <w:tcPr>
            <w:tcW w:w="6803" w:type="dxa"/>
            <w:shd w:val="clear" w:color="auto" w:fill="091827"/>
          </w:tcPr>
          <w:p w14:paraId="6DDB322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Statuts</w:t>
            </w:r>
            <w:proofErr w:type="spellEnd"/>
          </w:p>
        </w:tc>
      </w:tr>
      <w:tr w:rsidR="00C7049F" w:rsidRPr="00C7049F" w14:paraId="53E50F45" w14:textId="77777777">
        <w:trPr>
          <w:cantSplit/>
          <w:jc w:val="center"/>
        </w:trPr>
        <w:tc>
          <w:tcPr>
            <w:tcW w:w="2268" w:type="dxa"/>
          </w:tcPr>
          <w:p w14:paraId="7628CA9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Archives</w:t>
            </w:r>
          </w:p>
        </w:tc>
        <w:tc>
          <w:tcPr>
            <w:tcW w:w="6803" w:type="dxa"/>
          </w:tcPr>
          <w:p w14:paraId="15F0D9E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brouillon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actif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archive,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inactif</w:t>
            </w:r>
            <w:proofErr w:type="spellEnd"/>
          </w:p>
        </w:tc>
      </w:tr>
      <w:tr w:rsidR="00C7049F" w:rsidRPr="00C7049F" w14:paraId="235D99C6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1587B06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</w:p>
        </w:tc>
        <w:tc>
          <w:tcPr>
            <w:tcW w:w="6803" w:type="dxa"/>
            <w:shd w:val="clear" w:color="auto" w:fill="F8FAFC"/>
          </w:tcPr>
          <w:p w14:paraId="1187D75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brouillon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actif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, archive, annule</w:t>
            </w:r>
          </w:p>
        </w:tc>
      </w:tr>
      <w:tr w:rsidR="00C7049F" w:rsidRPr="00C7049F" w14:paraId="72B2B829" w14:textId="77777777">
        <w:trPr>
          <w:cantSplit/>
          <w:jc w:val="center"/>
        </w:trPr>
        <w:tc>
          <w:tcPr>
            <w:tcW w:w="2268" w:type="dxa"/>
          </w:tcPr>
          <w:p w14:paraId="58E100F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OCR</w:t>
            </w:r>
          </w:p>
        </w:tc>
        <w:tc>
          <w:tcPr>
            <w:tcW w:w="6803" w:type="dxa"/>
          </w:tcPr>
          <w:p w14:paraId="4AEFF5B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en_attente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en_cours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termine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erreur</w:t>
            </w:r>
            <w:proofErr w:type="spellEnd"/>
          </w:p>
        </w:tc>
      </w:tr>
      <w:tr w:rsidR="0047034E" w:rsidRPr="00C7049F" w14:paraId="62E68191" w14:textId="77777777">
        <w:trPr>
          <w:cantSplit/>
          <w:jc w:val="center"/>
        </w:trPr>
        <w:tc>
          <w:tcPr>
            <w:tcW w:w="2268" w:type="dxa"/>
            <w:shd w:val="clear" w:color="auto" w:fill="F8FAFC"/>
          </w:tcPr>
          <w:p w14:paraId="4D4FE3B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Utilisateurs</w:t>
            </w:r>
            <w:proofErr w:type="spellEnd"/>
          </w:p>
        </w:tc>
        <w:tc>
          <w:tcPr>
            <w:tcW w:w="6803" w:type="dxa"/>
            <w:shd w:val="clear" w:color="auto" w:fill="F8FAFC"/>
          </w:tcPr>
          <w:p w14:paraId="0CDF059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active, inactive,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bloque</w:t>
            </w:r>
            <w:proofErr w:type="spellEnd"/>
          </w:p>
        </w:tc>
      </w:tr>
    </w:tbl>
    <w:p w14:paraId="4005805A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2E19CD05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62" w:name="_Toc243812257"/>
      <w:r w:rsidRPr="00C7049F">
        <w:rPr>
          <w:rFonts w:asciiTheme="minorHAnsi" w:hAnsiTheme="minorHAnsi" w:cstheme="majorHAnsi"/>
          <w:color w:val="auto"/>
          <w:sz w:val="26"/>
        </w:rPr>
        <w:t xml:space="preserve">B. Permissions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principales</w:t>
      </w:r>
      <w:bookmarkEnd w:id="62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C7049F" w:rsidRPr="00C7049F" w14:paraId="0858AA87" w14:textId="77777777">
        <w:trPr>
          <w:tblHeader/>
          <w:jc w:val="center"/>
        </w:trPr>
        <w:tc>
          <w:tcPr>
            <w:tcW w:w="2381" w:type="dxa"/>
            <w:shd w:val="clear" w:color="auto" w:fill="091827"/>
          </w:tcPr>
          <w:p w14:paraId="2EDB07D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Module</w:t>
            </w:r>
          </w:p>
        </w:tc>
        <w:tc>
          <w:tcPr>
            <w:tcW w:w="6690" w:type="dxa"/>
            <w:shd w:val="clear" w:color="auto" w:fill="091827"/>
          </w:tcPr>
          <w:p w14:paraId="23C99B5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Exemples</w:t>
            </w:r>
            <w:proofErr w:type="spellEnd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 xml:space="preserve"> de permissions</w:t>
            </w:r>
          </w:p>
        </w:tc>
      </w:tr>
      <w:tr w:rsidR="00C7049F" w:rsidRPr="00C7049F" w14:paraId="3C89F802" w14:textId="77777777">
        <w:trPr>
          <w:cantSplit/>
          <w:jc w:val="center"/>
        </w:trPr>
        <w:tc>
          <w:tcPr>
            <w:tcW w:w="2381" w:type="dxa"/>
          </w:tcPr>
          <w:p w14:paraId="4C92BBAF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Archives</w:t>
            </w:r>
          </w:p>
        </w:tc>
        <w:tc>
          <w:tcPr>
            <w:tcW w:w="6690" w:type="dxa"/>
          </w:tcPr>
          <w:p w14:paraId="3436FCB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archives.view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archives.create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archives.update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archives.delete</w:t>
            </w:r>
            <w:proofErr w:type="spellEnd"/>
            <w:proofErr w:type="gramEnd"/>
          </w:p>
        </w:tc>
      </w:tr>
      <w:tr w:rsidR="00C7049F" w:rsidRPr="00C7049F" w14:paraId="5DB5FD31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13FC446A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</w:t>
            </w:r>
            <w:proofErr w:type="spellEnd"/>
          </w:p>
        </w:tc>
        <w:tc>
          <w:tcPr>
            <w:tcW w:w="6690" w:type="dxa"/>
            <w:shd w:val="clear" w:color="auto" w:fill="F8FAFC"/>
          </w:tcPr>
          <w:p w14:paraId="4FD94842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titres.view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titres.create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titres.update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titres.delete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titres.validate</w:t>
            </w:r>
            <w:proofErr w:type="spellEnd"/>
            <w:proofErr w:type="gramEnd"/>
          </w:p>
        </w:tc>
      </w:tr>
      <w:tr w:rsidR="00C7049F" w:rsidRPr="00C7049F" w14:paraId="028ABFF3" w14:textId="77777777">
        <w:trPr>
          <w:cantSplit/>
          <w:jc w:val="center"/>
        </w:trPr>
        <w:tc>
          <w:tcPr>
            <w:tcW w:w="2381" w:type="dxa"/>
          </w:tcPr>
          <w:p w14:paraId="29BF2C4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Documents / OCR</w:t>
            </w:r>
          </w:p>
        </w:tc>
        <w:tc>
          <w:tcPr>
            <w:tcW w:w="6690" w:type="dxa"/>
          </w:tcPr>
          <w:p w14:paraId="261158D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documents.view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documents.upload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documents.download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documents.delete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ocr.view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ocr.run</w:t>
            </w:r>
            <w:proofErr w:type="spellEnd"/>
          </w:p>
        </w:tc>
      </w:tr>
      <w:tr w:rsidR="00C7049F" w:rsidRPr="00C7049F" w14:paraId="102F90DA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1FF28075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lastRenderedPageBreak/>
              <w:t>Administration</w:t>
            </w:r>
          </w:p>
        </w:tc>
        <w:tc>
          <w:tcPr>
            <w:tcW w:w="6690" w:type="dxa"/>
            <w:shd w:val="clear" w:color="auto" w:fill="F8FAFC"/>
          </w:tcPr>
          <w:p w14:paraId="3536BE4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users.view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users.create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users.update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users.delete</w:t>
            </w:r>
            <w:proofErr w:type="spellEnd"/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roles.*</w:t>
            </w:r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permissions.*</w:t>
            </w:r>
            <w:proofErr w:type="gram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divisions.*</w:t>
            </w:r>
            <w:proofErr w:type="gramEnd"/>
          </w:p>
        </w:tc>
      </w:tr>
      <w:tr w:rsidR="0047034E" w:rsidRPr="00C7049F" w14:paraId="5E84064D" w14:textId="77777777">
        <w:trPr>
          <w:cantSplit/>
          <w:jc w:val="center"/>
        </w:trPr>
        <w:tc>
          <w:tcPr>
            <w:tcW w:w="2381" w:type="dxa"/>
          </w:tcPr>
          <w:p w14:paraId="0BD4BED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Audit</w:t>
            </w:r>
          </w:p>
        </w:tc>
        <w:tc>
          <w:tcPr>
            <w:tcW w:w="6690" w:type="dxa"/>
          </w:tcPr>
          <w:p w14:paraId="7BAAB23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proofErr w:type="gram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audit.view</w:t>
            </w:r>
            <w:proofErr w:type="spellEnd"/>
            <w:proofErr w:type="gramEnd"/>
          </w:p>
        </w:tc>
      </w:tr>
    </w:tbl>
    <w:p w14:paraId="09F2B0D6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3E76B4B2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63" w:name="_Toc243812258"/>
      <w:r w:rsidRPr="00C7049F">
        <w:rPr>
          <w:rFonts w:asciiTheme="minorHAnsi" w:hAnsiTheme="minorHAnsi" w:cstheme="majorHAnsi"/>
          <w:color w:val="auto"/>
          <w:sz w:val="26"/>
        </w:rPr>
        <w:t xml:space="preserve">C.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Glossaire</w:t>
      </w:r>
      <w:bookmarkEnd w:id="63"/>
      <w:proofErr w:type="spellEnd"/>
    </w:p>
    <w:tbl>
      <w:tblPr>
        <w:tblStyle w:val="Grilledutableau"/>
        <w:tblW w:w="0" w:type="auto"/>
        <w:jc w:val="center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  <w:tblLook w:val="04A0" w:firstRow="1" w:lastRow="0" w:firstColumn="1" w:lastColumn="0" w:noHBand="0" w:noVBand="1"/>
      </w:tblPr>
      <w:tblGrid>
        <w:gridCol w:w="2381"/>
        <w:gridCol w:w="6690"/>
      </w:tblGrid>
      <w:tr w:rsidR="00C7049F" w:rsidRPr="00C7049F" w14:paraId="3224546D" w14:textId="77777777">
        <w:trPr>
          <w:tblHeader/>
          <w:jc w:val="center"/>
        </w:trPr>
        <w:tc>
          <w:tcPr>
            <w:tcW w:w="2381" w:type="dxa"/>
            <w:shd w:val="clear" w:color="auto" w:fill="091827"/>
          </w:tcPr>
          <w:p w14:paraId="6AFED7EB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Terme</w:t>
            </w:r>
          </w:p>
        </w:tc>
        <w:tc>
          <w:tcPr>
            <w:tcW w:w="6690" w:type="dxa"/>
            <w:shd w:val="clear" w:color="auto" w:fill="091827"/>
          </w:tcPr>
          <w:p w14:paraId="4DAE489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b/>
                <w:color w:val="auto"/>
                <w:sz w:val="26"/>
                <w:szCs w:val="26"/>
              </w:rPr>
              <w:t>Définition</w:t>
            </w:r>
            <w:proofErr w:type="spellEnd"/>
          </w:p>
        </w:tc>
      </w:tr>
      <w:tr w:rsidR="00C7049F" w:rsidRPr="00C7049F" w14:paraId="27C79A0A" w14:textId="77777777">
        <w:trPr>
          <w:cantSplit/>
          <w:jc w:val="center"/>
        </w:trPr>
        <w:tc>
          <w:tcPr>
            <w:tcW w:w="2381" w:type="dxa"/>
          </w:tcPr>
          <w:p w14:paraId="36C7A59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DGRAD</w:t>
            </w:r>
          </w:p>
        </w:tc>
        <w:tc>
          <w:tcPr>
            <w:tcW w:w="6690" w:type="dxa"/>
          </w:tcPr>
          <w:p w14:paraId="2427D94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Direction Générale des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Recettes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Administratives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Judiciaires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Domaniales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de Participations.</w:t>
            </w:r>
          </w:p>
        </w:tc>
      </w:tr>
      <w:tr w:rsidR="00C7049F" w:rsidRPr="00C7049F" w14:paraId="503CFA00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2F6D4747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DANTIC</w:t>
            </w:r>
          </w:p>
        </w:tc>
        <w:tc>
          <w:tcPr>
            <w:tcW w:w="6690" w:type="dxa"/>
            <w:shd w:val="clear" w:color="auto" w:fill="F8FAFC"/>
          </w:tcPr>
          <w:p w14:paraId="0E5439E0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Direction des Archives et des Nouvelles Technologies.</w:t>
            </w:r>
          </w:p>
        </w:tc>
      </w:tr>
      <w:tr w:rsidR="00C7049F" w:rsidRPr="00C7049F" w14:paraId="37D70D44" w14:textId="77777777">
        <w:trPr>
          <w:cantSplit/>
          <w:jc w:val="center"/>
        </w:trPr>
        <w:tc>
          <w:tcPr>
            <w:tcW w:w="2381" w:type="dxa"/>
          </w:tcPr>
          <w:p w14:paraId="4E4FB19C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Archive</w:t>
            </w:r>
          </w:p>
        </w:tc>
        <w:tc>
          <w:tcPr>
            <w:tcW w:w="6690" w:type="dxa"/>
          </w:tcPr>
          <w:p w14:paraId="625D7ED1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Document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administratif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conservé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et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classé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09340ED9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5024AE69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Titre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perception</w:t>
            </w:r>
          </w:p>
        </w:tc>
        <w:tc>
          <w:tcPr>
            <w:tcW w:w="6690" w:type="dxa"/>
            <w:shd w:val="clear" w:color="auto" w:fill="F8FAFC"/>
          </w:tcPr>
          <w:p w14:paraId="2A43E1A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Document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constatant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une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créance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un droit à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recouvrer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01D35D13" w14:textId="77777777">
        <w:trPr>
          <w:cantSplit/>
          <w:jc w:val="center"/>
        </w:trPr>
        <w:tc>
          <w:tcPr>
            <w:tcW w:w="2381" w:type="dxa"/>
          </w:tcPr>
          <w:p w14:paraId="2D2A4C23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Assujetti</w:t>
            </w:r>
            <w:proofErr w:type="spellEnd"/>
          </w:p>
        </w:tc>
        <w:tc>
          <w:tcPr>
            <w:tcW w:w="6690" w:type="dxa"/>
          </w:tcPr>
          <w:p w14:paraId="4AB7A21F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Personne physique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ou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morale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redevable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5424FADB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24A66544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OCR</w:t>
            </w:r>
          </w:p>
        </w:tc>
        <w:tc>
          <w:tcPr>
            <w:tcW w:w="6690" w:type="dxa"/>
            <w:shd w:val="clear" w:color="auto" w:fill="F8FAFC"/>
          </w:tcPr>
          <w:p w14:paraId="1E87A07F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Reconnaissance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optique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de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caractères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C7049F" w:rsidRPr="00C7049F" w14:paraId="042DD239" w14:textId="77777777">
        <w:trPr>
          <w:cantSplit/>
          <w:jc w:val="center"/>
        </w:trPr>
        <w:tc>
          <w:tcPr>
            <w:tcW w:w="2381" w:type="dxa"/>
          </w:tcPr>
          <w:p w14:paraId="29B891C8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Périmètre</w:t>
            </w:r>
            <w:proofErr w:type="spellEnd"/>
          </w:p>
        </w:tc>
        <w:tc>
          <w:tcPr>
            <w:tcW w:w="6690" w:type="dxa"/>
          </w:tcPr>
          <w:p w14:paraId="28BD608D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Ensemble des divisions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accessibles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à un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utilisateur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  <w:tr w:rsidR="0047034E" w:rsidRPr="00C7049F" w14:paraId="073A0B11" w14:textId="77777777">
        <w:trPr>
          <w:cantSplit/>
          <w:jc w:val="center"/>
        </w:trPr>
        <w:tc>
          <w:tcPr>
            <w:tcW w:w="2381" w:type="dxa"/>
            <w:shd w:val="clear" w:color="auto" w:fill="F8FAFC"/>
          </w:tcPr>
          <w:p w14:paraId="6CE695BE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RBAC</w:t>
            </w:r>
          </w:p>
        </w:tc>
        <w:tc>
          <w:tcPr>
            <w:tcW w:w="6690" w:type="dxa"/>
            <w:shd w:val="clear" w:color="auto" w:fill="F8FAFC"/>
          </w:tcPr>
          <w:p w14:paraId="650B8D56" w14:textId="77777777" w:rsidR="0047034E" w:rsidRPr="00C7049F" w:rsidRDefault="000C4ADF">
            <w:pPr>
              <w:spacing w:after="20"/>
              <w:rPr>
                <w:rFonts w:asciiTheme="minorHAnsi" w:hAnsiTheme="minorHAnsi" w:cstheme="majorHAnsi"/>
                <w:color w:val="auto"/>
                <w:sz w:val="26"/>
                <w:szCs w:val="26"/>
              </w:rPr>
            </w:pP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Contrôle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d’accès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basé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 xml:space="preserve"> sur les </w:t>
            </w:r>
            <w:proofErr w:type="spellStart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rôles</w:t>
            </w:r>
            <w:proofErr w:type="spellEnd"/>
            <w:r w:rsidRPr="00C7049F">
              <w:rPr>
                <w:rFonts w:asciiTheme="minorHAnsi" w:hAnsiTheme="minorHAnsi" w:cstheme="majorHAnsi"/>
                <w:color w:val="auto"/>
                <w:sz w:val="26"/>
                <w:szCs w:val="26"/>
              </w:rPr>
              <w:t>.</w:t>
            </w:r>
          </w:p>
        </w:tc>
      </w:tr>
    </w:tbl>
    <w:p w14:paraId="58C73117" w14:textId="77777777" w:rsidR="0047034E" w:rsidRPr="00C7049F" w:rsidRDefault="0047034E">
      <w:pPr>
        <w:spacing w:after="40"/>
        <w:rPr>
          <w:rFonts w:asciiTheme="minorHAnsi" w:hAnsiTheme="minorHAnsi" w:cstheme="majorHAnsi"/>
          <w:color w:val="auto"/>
          <w:sz w:val="26"/>
          <w:szCs w:val="26"/>
        </w:rPr>
      </w:pPr>
    </w:p>
    <w:p w14:paraId="6CB315BF" w14:textId="77777777" w:rsidR="0047034E" w:rsidRPr="00C7049F" w:rsidRDefault="000C4ADF">
      <w:pPr>
        <w:pStyle w:val="Titre2"/>
        <w:rPr>
          <w:rFonts w:asciiTheme="minorHAnsi" w:hAnsiTheme="minorHAnsi" w:cstheme="majorHAnsi"/>
          <w:color w:val="auto"/>
          <w:sz w:val="26"/>
        </w:rPr>
      </w:pPr>
      <w:bookmarkStart w:id="64" w:name="_Toc243812259"/>
      <w:r w:rsidRPr="00C7049F">
        <w:rPr>
          <w:rFonts w:asciiTheme="minorHAnsi" w:hAnsiTheme="minorHAnsi" w:cstheme="majorHAnsi"/>
          <w:color w:val="auto"/>
          <w:sz w:val="26"/>
        </w:rPr>
        <w:t xml:space="preserve">D. </w:t>
      </w:r>
      <w:proofErr w:type="spellStart"/>
      <w:r w:rsidRPr="00C7049F">
        <w:rPr>
          <w:rFonts w:asciiTheme="minorHAnsi" w:hAnsiTheme="minorHAnsi" w:cstheme="majorHAnsi"/>
          <w:color w:val="auto"/>
          <w:sz w:val="26"/>
        </w:rPr>
        <w:t>Références</w:t>
      </w:r>
      <w:bookmarkEnd w:id="64"/>
      <w:proofErr w:type="spellEnd"/>
    </w:p>
    <w:p w14:paraId="2D562AC9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>Laravel 8 — https://laravel.com/docs/8.x</w:t>
      </w:r>
    </w:p>
    <w:p w14:paraId="5DB43829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>React — https://react.dev</w:t>
      </w:r>
    </w:p>
    <w:p w14:paraId="65DB603F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>Vite — https://vitejs.dev</w:t>
      </w:r>
    </w:p>
    <w:p w14:paraId="2C084B8C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>MySQL 8 — https://dev.mysql.com/doc</w:t>
      </w:r>
    </w:p>
    <w:p w14:paraId="5546FA99" w14:textId="77777777" w:rsidR="0047034E" w:rsidRPr="00C7049F" w:rsidRDefault="000C4ADF">
      <w:pPr>
        <w:pStyle w:val="Listepuces"/>
        <w:spacing w:after="60"/>
        <w:rPr>
          <w:rFonts w:asciiTheme="minorHAnsi" w:hAnsiTheme="minorHAnsi" w:cstheme="majorHAnsi"/>
          <w:color w:val="auto"/>
          <w:sz w:val="26"/>
          <w:szCs w:val="26"/>
        </w:rPr>
      </w:pPr>
      <w:r w:rsidRPr="00C7049F">
        <w:rPr>
          <w:rFonts w:asciiTheme="minorHAnsi" w:hAnsiTheme="minorHAnsi" w:cstheme="majorHAnsi"/>
          <w:color w:val="auto"/>
          <w:sz w:val="26"/>
          <w:szCs w:val="26"/>
        </w:rPr>
        <w:t>Tesseract OCR — https://github.com/tesseract-ocr/tesseract</w:t>
      </w:r>
    </w:p>
    <w:sectPr w:rsidR="0047034E" w:rsidRPr="00C7049F" w:rsidSect="00034616">
      <w:headerReference w:type="default" r:id="rId11"/>
      <w:footerReference w:type="default" r:id="rId12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1DB7" w14:textId="77777777" w:rsidR="00C92C9F" w:rsidRDefault="00C92C9F">
      <w:pPr>
        <w:spacing w:after="0" w:line="240" w:lineRule="auto"/>
      </w:pPr>
      <w:r>
        <w:separator/>
      </w:r>
    </w:p>
  </w:endnote>
  <w:endnote w:type="continuationSeparator" w:id="0">
    <w:p w14:paraId="666C5BCC" w14:textId="77777777" w:rsidR="00C92C9F" w:rsidRDefault="00C92C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8C1D" w14:textId="77777777" w:rsidR="0047034E" w:rsidRDefault="000C4ADF">
    <w:pPr>
      <w:pStyle w:val="Pieddepage"/>
      <w:tabs>
        <w:tab w:val="right" w:pos="9184"/>
      </w:tabs>
    </w:pPr>
    <w:r>
      <w:rPr>
        <w:color w:val="64748B"/>
        <w:sz w:val="16"/>
      </w:rPr>
      <w:t xml:space="preserve">Documentation </w:t>
    </w:r>
    <w:proofErr w:type="spellStart"/>
    <w:r>
      <w:rPr>
        <w:color w:val="64748B"/>
        <w:sz w:val="16"/>
      </w:rPr>
      <w:t>plateforme</w:t>
    </w:r>
    <w:proofErr w:type="spellEnd"/>
    <w:r>
      <w:rPr>
        <w:color w:val="64748B"/>
        <w:sz w:val="16"/>
      </w:rPr>
      <w:t xml:space="preserve"> archives &amp; </w:t>
    </w:r>
    <w:proofErr w:type="spellStart"/>
    <w:r>
      <w:rPr>
        <w:color w:val="64748B"/>
        <w:sz w:val="16"/>
      </w:rPr>
      <w:t>titres</w:t>
    </w:r>
    <w:proofErr w:type="spellEnd"/>
    <w:r>
      <w:rPr>
        <w:color w:val="64748B"/>
        <w:sz w:val="16"/>
      </w:rPr>
      <w:t xml:space="preserve"> — Version 1.0</w:t>
    </w:r>
    <w:r>
      <w:tab/>
    </w:r>
    <w:r>
      <w:rPr>
        <w:color w:val="64748B"/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4748B"/>
        <w:sz w:val="16"/>
      </w:rPr>
      <w:t xml:space="preserve"> sur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39BDA" w14:textId="77777777" w:rsidR="00C92C9F" w:rsidRDefault="00C92C9F">
      <w:pPr>
        <w:spacing w:after="0" w:line="240" w:lineRule="auto"/>
      </w:pPr>
      <w:r>
        <w:separator/>
      </w:r>
    </w:p>
  </w:footnote>
  <w:footnote w:type="continuationSeparator" w:id="0">
    <w:p w14:paraId="5A22DE04" w14:textId="77777777" w:rsidR="00C92C9F" w:rsidRDefault="00C92C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71CA" w14:textId="77777777" w:rsidR="0047034E" w:rsidRPr="008D49EB" w:rsidRDefault="000C4ADF">
    <w:pPr>
      <w:pStyle w:val="En-tte"/>
      <w:jc w:val="right"/>
      <w:rPr>
        <w:sz w:val="22"/>
      </w:rPr>
    </w:pPr>
    <w:proofErr w:type="gramStart"/>
    <w:r w:rsidRPr="008D49EB">
      <w:rPr>
        <w:color w:val="64748B"/>
        <w:sz w:val="22"/>
      </w:rPr>
      <w:t>DGRAD  •</w:t>
    </w:r>
    <w:proofErr w:type="gramEnd"/>
    <w:r w:rsidRPr="008D49EB">
      <w:rPr>
        <w:color w:val="64748B"/>
        <w:sz w:val="22"/>
      </w:rPr>
      <w:t xml:space="preserve">  Direction des Archives et des Nouvelles Technologies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379786">
    <w:abstractNumId w:val="8"/>
  </w:num>
  <w:num w:numId="2" w16cid:durableId="1251768869">
    <w:abstractNumId w:val="6"/>
  </w:num>
  <w:num w:numId="3" w16cid:durableId="809832996">
    <w:abstractNumId w:val="5"/>
  </w:num>
  <w:num w:numId="4" w16cid:durableId="1975787250">
    <w:abstractNumId w:val="4"/>
  </w:num>
  <w:num w:numId="5" w16cid:durableId="864639029">
    <w:abstractNumId w:val="7"/>
  </w:num>
  <w:num w:numId="6" w16cid:durableId="905843192">
    <w:abstractNumId w:val="3"/>
  </w:num>
  <w:num w:numId="7" w16cid:durableId="1304889481">
    <w:abstractNumId w:val="2"/>
  </w:num>
  <w:num w:numId="8" w16cid:durableId="1945915732">
    <w:abstractNumId w:val="1"/>
  </w:num>
  <w:num w:numId="9" w16cid:durableId="13529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ADF"/>
    <w:rsid w:val="0015074B"/>
    <w:rsid w:val="0016369E"/>
    <w:rsid w:val="0029639D"/>
    <w:rsid w:val="002D0483"/>
    <w:rsid w:val="00326F90"/>
    <w:rsid w:val="0047034E"/>
    <w:rsid w:val="004A1E5B"/>
    <w:rsid w:val="006F5A46"/>
    <w:rsid w:val="007C6D63"/>
    <w:rsid w:val="008D49EB"/>
    <w:rsid w:val="00AA1D8D"/>
    <w:rsid w:val="00AE0011"/>
    <w:rsid w:val="00B47730"/>
    <w:rsid w:val="00C7049F"/>
    <w:rsid w:val="00C92C9F"/>
    <w:rsid w:val="00CB0664"/>
    <w:rsid w:val="00CC4017"/>
    <w:rsid w:val="00E24F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FC3733"/>
  <w14:defaultImageDpi w14:val="300"/>
  <w15:docId w15:val="{092EB77F-6425-4B18-ADA3-043262D7E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E293B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091827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91827"/>
      <w:sz w:val="27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C79A27"/>
      <w:sz w:val="23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16369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6369E"/>
    <w:pPr>
      <w:spacing w:after="100"/>
      <w:ind w:left="210"/>
    </w:pPr>
  </w:style>
  <w:style w:type="character" w:styleId="Lienhypertexte">
    <w:name w:val="Hyperlink"/>
    <w:basedOn w:val="Policepardfaut"/>
    <w:uiPriority w:val="99"/>
    <w:unhideWhenUsed/>
    <w:rsid w:val="001636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19</Pages>
  <Words>3981</Words>
  <Characters>21898</Characters>
  <Application>Microsoft Office Word</Application>
  <DocSecurity>0</DocSecurity>
  <Lines>182</Lines>
  <Paragraphs>51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Documentation technique et fonctionnelle — Plateforme de gestion des archives et des titres de perception</vt:lpstr>
      <vt:lpstr/>
    </vt:vector>
  </TitlesOfParts>
  <Manager/>
  <Company/>
  <LinksUpToDate>false</LinksUpToDate>
  <CharactersWithSpaces>25828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technique et fonctionnelle — Plateforme de gestion des archives et des titres de perception</dc:title>
  <dc:subject>Archivage ordinaire, titres de perception, OCR et gestion des accès</dc:subject>
  <dc:creator>DGRAD — DANTIC</dc:creator>
  <cp:keywords>DGRAD, archives, titres de perception, OCR, Laravel, React, MySQL</cp:keywords>
  <dc:description>Documentation générée pour la plateforme DGRAD Archive.</dc:description>
  <cp:lastModifiedBy>ProBook</cp:lastModifiedBy>
  <cp:revision>7</cp:revision>
  <cp:lastPrinted>2026-10-25T09:08:00Z</cp:lastPrinted>
  <dcterms:created xsi:type="dcterms:W3CDTF">2013-12-23T23:15:00Z</dcterms:created>
  <dcterms:modified xsi:type="dcterms:W3CDTF">2026-10-25T14:57:00Z</dcterms:modified>
  <cp:category/>
</cp:coreProperties>
</file>